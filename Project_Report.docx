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8BB6B" w14:textId="77777777" w:rsidR="0052353A" w:rsidRDefault="0052353A">
      <w:pPr>
        <w:jc w:val="center"/>
        <w:rPr>
          <w:b/>
          <w:sz w:val="56"/>
        </w:rPr>
      </w:pPr>
    </w:p>
    <w:p w14:paraId="6A1C6C5C" w14:textId="77777777" w:rsidR="0052353A" w:rsidRDefault="0052353A">
      <w:pPr>
        <w:jc w:val="center"/>
        <w:rPr>
          <w:b/>
          <w:sz w:val="56"/>
        </w:rPr>
      </w:pPr>
    </w:p>
    <w:p w14:paraId="4CF3A61C" w14:textId="77777777" w:rsidR="0052353A" w:rsidRDefault="0052353A">
      <w:pPr>
        <w:jc w:val="center"/>
        <w:rPr>
          <w:b/>
          <w:sz w:val="56"/>
        </w:rPr>
      </w:pPr>
    </w:p>
    <w:p w14:paraId="1D49C921" w14:textId="77777777" w:rsidR="0052353A" w:rsidRDefault="0052353A">
      <w:pPr>
        <w:jc w:val="center"/>
        <w:rPr>
          <w:b/>
          <w:sz w:val="56"/>
        </w:rPr>
      </w:pPr>
    </w:p>
    <w:p w14:paraId="5CC25E33" w14:textId="3A384F5F" w:rsidR="00613D19" w:rsidRDefault="00E352F1">
      <w:pPr>
        <w:jc w:val="center"/>
      </w:pPr>
      <w:r>
        <w:rPr>
          <w:b/>
          <w:sz w:val="56"/>
        </w:rPr>
        <w:t>AI-Based Safety Monitoring System</w:t>
      </w:r>
      <w:r>
        <w:rPr>
          <w:b/>
          <w:sz w:val="56"/>
        </w:rPr>
        <w:br/>
        <w:t>Comprehensive Project Report</w:t>
      </w:r>
    </w:p>
    <w:p w14:paraId="27A4AC63" w14:textId="418BC511" w:rsidR="00613D19" w:rsidRDefault="00E352F1">
      <w:pPr>
        <w:jc w:val="center"/>
        <w:rPr>
          <w:sz w:val="32"/>
        </w:rPr>
      </w:pPr>
      <w:r>
        <w:rPr>
          <w:sz w:val="32"/>
        </w:rPr>
        <w:br/>
      </w:r>
      <w:r>
        <w:rPr>
          <w:sz w:val="32"/>
        </w:rPr>
        <w:br/>
      </w:r>
      <w:r>
        <w:rPr>
          <w:sz w:val="32"/>
        </w:rPr>
        <w:br/>
        <w:t>Submitted by:</w:t>
      </w:r>
      <w:r>
        <w:rPr>
          <w:sz w:val="32"/>
        </w:rPr>
        <w:br/>
      </w:r>
      <w:r w:rsidR="003B3238">
        <w:rPr>
          <w:sz w:val="32"/>
        </w:rPr>
        <w:t>Ayush Kumar</w:t>
      </w:r>
    </w:p>
    <w:p w14:paraId="2A13ED5A" w14:textId="598556CF" w:rsidR="0052353A" w:rsidRDefault="0052353A">
      <w:pPr>
        <w:jc w:val="center"/>
        <w:rPr>
          <w:sz w:val="32"/>
        </w:rPr>
      </w:pPr>
    </w:p>
    <w:p w14:paraId="6B60171E" w14:textId="6063C485" w:rsidR="0052353A" w:rsidRDefault="0052353A">
      <w:pPr>
        <w:jc w:val="center"/>
        <w:rPr>
          <w:sz w:val="32"/>
        </w:rPr>
      </w:pPr>
    </w:p>
    <w:p w14:paraId="6E770E6F" w14:textId="6871BCA5" w:rsidR="0052353A" w:rsidRDefault="0052353A">
      <w:pPr>
        <w:jc w:val="center"/>
        <w:rPr>
          <w:sz w:val="32"/>
        </w:rPr>
      </w:pPr>
    </w:p>
    <w:p w14:paraId="6E5EFDC0" w14:textId="4D399999" w:rsidR="0052353A" w:rsidRDefault="0052353A">
      <w:pPr>
        <w:jc w:val="center"/>
        <w:rPr>
          <w:sz w:val="32"/>
        </w:rPr>
      </w:pPr>
    </w:p>
    <w:p w14:paraId="35C65D52" w14:textId="15F6EB5B" w:rsidR="0052353A" w:rsidRDefault="0052353A">
      <w:pPr>
        <w:jc w:val="center"/>
        <w:rPr>
          <w:sz w:val="32"/>
        </w:rPr>
      </w:pPr>
    </w:p>
    <w:p w14:paraId="3CAFD05C" w14:textId="3FD92C25" w:rsidR="0052353A" w:rsidRDefault="0052353A">
      <w:pPr>
        <w:jc w:val="center"/>
        <w:rPr>
          <w:sz w:val="32"/>
        </w:rPr>
      </w:pPr>
    </w:p>
    <w:p w14:paraId="73760DFB" w14:textId="77777777" w:rsidR="00613D19" w:rsidRDefault="00E352F1">
      <w:r>
        <w:br w:type="page"/>
      </w:r>
    </w:p>
    <w:p w14:paraId="130342FC" w14:textId="77777777" w:rsidR="00613D19" w:rsidRDefault="00E352F1">
      <w:pPr>
        <w:pStyle w:val="Heading1"/>
      </w:pPr>
      <w:r>
        <w:lastRenderedPageBreak/>
        <w:t>System Workflow and Architecture Diagrams</w:t>
      </w:r>
    </w:p>
    <w:p w14:paraId="7F2D6721" w14:textId="77777777" w:rsidR="00613D19" w:rsidRDefault="00E352F1">
      <w:r>
        <w:t xml:space="preserve">This section visualizes the data flow from the raw camera frame input all the way to the alert </w:t>
      </w:r>
      <w:r>
        <w:t>generation.</w:t>
      </w:r>
    </w:p>
    <w:p w14:paraId="0BDA55ED" w14:textId="77777777" w:rsidR="00613D19" w:rsidRDefault="00E352F1">
      <w:pPr>
        <w:pStyle w:val="Heading2"/>
      </w:pPr>
      <w:r>
        <w:t>1. High-Level Flow</w:t>
      </w:r>
    </w:p>
    <w:p w14:paraId="521F1F2B" w14:textId="77777777" w:rsidR="00613D19" w:rsidRDefault="00E352F1">
      <w:r>
        <w:rPr>
          <w:rFonts w:ascii="Courier New" w:hAnsi="Courier New"/>
          <w:sz w:val="18"/>
        </w:rPr>
        <w:br/>
        <w:t>+-----------------------+        +--------------------------+        +--------------------------+</w:t>
      </w:r>
      <w:r>
        <w:rPr>
          <w:rFonts w:ascii="Courier New" w:hAnsi="Courier New"/>
          <w:sz w:val="18"/>
        </w:rPr>
        <w:br/>
        <w:t>|  Webcam / CCTV Input  | -----&gt; |   app.py (Streamlit UI)  | -----&gt; | detector.py Engine       |</w:t>
      </w:r>
      <w:r>
        <w:rPr>
          <w:rFonts w:ascii="Courier New" w:hAnsi="Courier New"/>
          <w:sz w:val="18"/>
        </w:rPr>
        <w:br/>
        <w:t xml:space="preserve">+-----------------------+   </w:t>
      </w:r>
      <w:r>
        <w:rPr>
          <w:rFonts w:ascii="Courier New" w:hAnsi="Courier New"/>
          <w:sz w:val="18"/>
        </w:rPr>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v</w:t>
      </w:r>
      <w:r>
        <w:rPr>
          <w:rFonts w:ascii="Courier New" w:hAnsi="Courier New"/>
          <w:sz w:val="18"/>
        </w:rPr>
        <w:br/>
        <w:t>+-----------------------+        +--------------------------+        +--------------------------+</w:t>
      </w:r>
      <w:r>
        <w:rPr>
          <w:rFonts w:ascii="Courier New" w:hAnsi="Courier New"/>
          <w:sz w:val="18"/>
        </w:rPr>
        <w:br/>
        <w:t>|  logger.py (CSV/Img)  | &lt;----- |   Alert Coordinator      | &lt;----- | Stabilizer Deque Buffer</w:t>
      </w:r>
      <w:r>
        <w:rPr>
          <w:rFonts w:ascii="Courier New" w:hAnsi="Courier New"/>
          <w:sz w:val="18"/>
        </w:rPr>
        <w:t xml:space="preserve">  |</w:t>
      </w:r>
      <w:r>
        <w:rPr>
          <w:rFonts w:ascii="Courier New" w:hAnsi="Courier New"/>
          <w:sz w:val="18"/>
        </w:rPr>
        <w:br/>
        <w:t>+-----------------------+        +--------------------------+        +--------------------------+</w:t>
      </w:r>
      <w:r>
        <w:rPr>
          <w:rFonts w:ascii="Courier New" w:hAnsi="Courier New"/>
          <w:sz w:val="18"/>
        </w:rPr>
        <w:br/>
      </w:r>
    </w:p>
    <w:p w14:paraId="0EFB85B2" w14:textId="77777777" w:rsidR="00613D19" w:rsidRDefault="00E352F1">
      <w:pPr>
        <w:pStyle w:val="Heading2"/>
      </w:pPr>
      <w:r>
        <w:t>2. Core Engine Hybrid Workflow</w:t>
      </w:r>
    </w:p>
    <w:p w14:paraId="6244C5AB" w14:textId="77777777" w:rsidR="00613D19" w:rsidRDefault="00E352F1">
      <w:r>
        <w:t>When a dedicated PPE model is unavailable, the system intelligently falls back to a structural tracking heuristic mode:</w:t>
      </w:r>
    </w:p>
    <w:p w14:paraId="03602052" w14:textId="77777777" w:rsidR="00613D19" w:rsidRDefault="00E352F1">
      <w:r>
        <w:rPr>
          <w:rFonts w:ascii="Courier New" w:hAnsi="Courier New"/>
          <w:sz w:val="18"/>
        </w:rPr>
        <w:br/>
        <w:t xml:space="preserve"> </w:t>
      </w:r>
      <w:r>
        <w:rPr>
          <w:rFonts w:ascii="Courier New" w:hAnsi="Courier New"/>
          <w:sz w:val="18"/>
        </w:rPr>
        <w:t xml:space="preserve">                        [YOLOv8 'Person' Detected]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                         |</w:t>
      </w:r>
      <w:r>
        <w:rPr>
          <w:rFonts w:ascii="Courier New" w:hAnsi="Courier New"/>
          <w:sz w:val="18"/>
        </w:rPr>
        <w:br/>
        <w:t xml:space="preserve">      (Top 25% Crop)            (15%</w:t>
      </w:r>
      <w:r>
        <w:rPr>
          <w:rFonts w:ascii="Courier New" w:hAnsi="Courier New"/>
          <w:sz w:val="18"/>
        </w:rPr>
        <w:t xml:space="preserve"> Mid Crop)         (MediaPipe Crop) </w:t>
      </w:r>
      <w:r>
        <w:rPr>
          <w:rFonts w:ascii="Courier New" w:hAnsi="Courier New"/>
          <w:sz w:val="18"/>
        </w:rPr>
        <w:br/>
        <w:t xml:space="preserve">           |                         |                         |</w:t>
      </w:r>
      <w:r>
        <w:rPr>
          <w:rFonts w:ascii="Courier New" w:hAnsi="Courier New"/>
          <w:sz w:val="18"/>
        </w:rPr>
        <w:br/>
        <w:t xml:space="preserve">           v                         v                         v</w:t>
      </w:r>
      <w:r>
        <w:rPr>
          <w:rFonts w:ascii="Courier New" w:hAnsi="Courier New"/>
          <w:sz w:val="18"/>
        </w:rPr>
        <w:br/>
        <w:t xml:space="preserve">     [Head Region]              [Mask Region]             [Hand Region]</w:t>
      </w:r>
      <w:r>
        <w:rPr>
          <w:rFonts w:ascii="Courier New" w:hAnsi="Courier New"/>
          <w:sz w:val="18"/>
        </w:rPr>
        <w:br/>
        <w:t xml:space="preserve">           |     </w:t>
      </w:r>
      <w:r>
        <w:rPr>
          <w:rFonts w:ascii="Courier New" w:hAnsi="Courier New"/>
          <w:sz w:val="18"/>
        </w:rPr>
        <w:t xml:space="preserve">                    |                         |</w:t>
      </w:r>
      <w:r>
        <w:rPr>
          <w:rFonts w:ascii="Courier New" w:hAnsi="Courier New"/>
          <w:sz w:val="18"/>
        </w:rPr>
        <w:br/>
        <w:t xml:space="preserve">   (HSV Skin Pixel Check)    (HSV Skin Pixel Check)    (Landmark Boundaries)</w:t>
      </w:r>
      <w:r>
        <w:rPr>
          <w:rFonts w:ascii="Courier New" w:hAnsi="Courier New"/>
          <w:sz w:val="18"/>
        </w:rPr>
        <w:br/>
        <w:t xml:space="preserve">           |                         |                         |</w:t>
      </w:r>
      <w:r>
        <w:rPr>
          <w:rFonts w:ascii="Courier New" w:hAnsi="Courier New"/>
          <w:sz w:val="18"/>
        </w:rPr>
        <w:br/>
        <w:t xml:space="preserve">     Result -&gt; Helmet          Result -&gt; Mask            Result -&gt;</w:t>
      </w:r>
      <w:r>
        <w:rPr>
          <w:rFonts w:ascii="Courier New" w:hAnsi="Courier New"/>
          <w:sz w:val="18"/>
        </w:rPr>
        <w:t xml:space="preserve"> Gloves</w:t>
      </w:r>
      <w:r>
        <w:rPr>
          <w:rFonts w:ascii="Courier New" w:hAnsi="Courier New"/>
          <w:sz w:val="18"/>
        </w:rPr>
        <w:br/>
      </w:r>
    </w:p>
    <w:p w14:paraId="19C48C2F" w14:textId="77777777" w:rsidR="00613D19" w:rsidRDefault="00E352F1">
      <w:r>
        <w:br w:type="page"/>
      </w:r>
    </w:p>
    <w:p w14:paraId="2442A8DD" w14:textId="77777777" w:rsidR="00613D19" w:rsidRDefault="00E352F1">
      <w:pPr>
        <w:pStyle w:val="Heading1"/>
      </w:pPr>
      <w:r>
        <w:lastRenderedPageBreak/>
        <w:t>Source Code Implementation</w:t>
      </w:r>
    </w:p>
    <w:p w14:paraId="2C54EC32" w14:textId="77777777" w:rsidR="00613D19" w:rsidRDefault="00E352F1">
      <w:r>
        <w:t>The following pages contain the complete, uninterrupted source code of the project.</w:t>
      </w:r>
    </w:p>
    <w:p w14:paraId="50F5FFB2" w14:textId="77777777" w:rsidR="00613D19" w:rsidRDefault="00E352F1">
      <w:r>
        <w:br w:type="page"/>
      </w:r>
    </w:p>
    <w:p w14:paraId="085F3F16" w14:textId="77777777" w:rsidR="00613D19" w:rsidRDefault="00E352F1">
      <w:pPr>
        <w:pStyle w:val="Heading2"/>
      </w:pPr>
      <w:r>
        <w:lastRenderedPageBreak/>
        <w:t>Module: app.py</w:t>
      </w:r>
    </w:p>
    <w:p w14:paraId="4903E64A" w14:textId="77777777" w:rsidR="00613D19" w:rsidRDefault="00E352F1">
      <w:r>
        <w:rPr>
          <w:rFonts w:ascii="Courier New" w:hAnsi="Courier New"/>
          <w:sz w:val="18"/>
        </w:rPr>
        <w:t>import streamlit as st</w:t>
      </w:r>
      <w:r>
        <w:rPr>
          <w:rFonts w:ascii="Courier New" w:hAnsi="Courier New"/>
          <w:sz w:val="18"/>
        </w:rPr>
        <w:br/>
        <w:t>import cv2</w:t>
      </w:r>
      <w:r>
        <w:rPr>
          <w:rFonts w:ascii="Courier New" w:hAnsi="Courier New"/>
          <w:sz w:val="18"/>
        </w:rPr>
        <w:br/>
        <w:t>import numpy as np</w:t>
      </w:r>
      <w:r>
        <w:rPr>
          <w:rFonts w:ascii="Courier New" w:hAnsi="Courier New"/>
          <w:sz w:val="18"/>
        </w:rPr>
        <w:br/>
        <w:t>from core.detector import SafetyDetector</w:t>
      </w:r>
      <w:r>
        <w:rPr>
          <w:rFonts w:ascii="Courier New" w:hAnsi="Courier New"/>
          <w:sz w:val="18"/>
        </w:rPr>
        <w:br/>
        <w:t xml:space="preserve">from core.alert import </w:t>
      </w:r>
      <w:r>
        <w:rPr>
          <w:rFonts w:ascii="Courier New" w:hAnsi="Courier New"/>
          <w:sz w:val="18"/>
        </w:rPr>
        <w:t>AlertManager</w:t>
      </w:r>
      <w:r>
        <w:rPr>
          <w:rFonts w:ascii="Courier New" w:hAnsi="Courier New"/>
          <w:sz w:val="18"/>
        </w:rPr>
        <w:br/>
        <w:t>from core.logger import EventLogger</w:t>
      </w:r>
      <w:r>
        <w:rPr>
          <w:rFonts w:ascii="Courier New" w:hAnsi="Courier New"/>
          <w:sz w:val="18"/>
        </w:rPr>
        <w:br/>
        <w:t>import time</w:t>
      </w:r>
      <w:r>
        <w:rPr>
          <w:rFonts w:ascii="Courier New" w:hAnsi="Courier New"/>
          <w:sz w:val="18"/>
        </w:rPr>
        <w:br/>
        <w:t>from PIL import Image</w:t>
      </w:r>
      <w:r>
        <w:rPr>
          <w:rFonts w:ascii="Courier New" w:hAnsi="Courier New"/>
          <w:sz w:val="18"/>
        </w:rPr>
        <w:br/>
      </w:r>
      <w:r>
        <w:rPr>
          <w:rFonts w:ascii="Courier New" w:hAnsi="Courier New"/>
          <w:sz w:val="18"/>
        </w:rPr>
        <w:br/>
        <w:t># ----------------- #</w:t>
      </w:r>
      <w:r>
        <w:rPr>
          <w:rFonts w:ascii="Courier New" w:hAnsi="Courier New"/>
          <w:sz w:val="18"/>
        </w:rPr>
        <w:br/>
        <w:t># Page Configuration</w:t>
      </w:r>
      <w:r>
        <w:rPr>
          <w:rFonts w:ascii="Courier New" w:hAnsi="Courier New"/>
          <w:sz w:val="18"/>
        </w:rPr>
        <w:br/>
        <w:t># ----------------- #</w:t>
      </w:r>
      <w:r>
        <w:rPr>
          <w:rFonts w:ascii="Courier New" w:hAnsi="Courier New"/>
          <w:sz w:val="18"/>
        </w:rPr>
        <w:br/>
        <w:t>st.set_page_config(</w:t>
      </w:r>
      <w:r>
        <w:rPr>
          <w:rFonts w:ascii="Courier New" w:hAnsi="Courier New"/>
          <w:sz w:val="18"/>
        </w:rPr>
        <w:br/>
        <w:t xml:space="preserve">    page_title="AI Safety Monitoring",</w:t>
      </w:r>
      <w:r>
        <w:rPr>
          <w:rFonts w:ascii="Courier New" w:hAnsi="Courier New"/>
          <w:sz w:val="18"/>
        </w:rPr>
        <w:br/>
        <w:t xml:space="preserve">    page_icon="</w:t>
      </w:r>
      <w:r>
        <w:rPr>
          <w:rFonts w:ascii="Courier New" w:hAnsi="Courier New"/>
          <w:sz w:val="18"/>
        </w:rPr>
        <w:t>👷</w:t>
      </w:r>
      <w:r>
        <w:rPr>
          <w:rFonts w:ascii="Courier New" w:hAnsi="Courier New"/>
          <w:sz w:val="18"/>
        </w:rPr>
        <w:t>‍♂</w:t>
      </w:r>
      <w:r>
        <w:rPr>
          <w:rFonts w:ascii="Courier New" w:hAnsi="Courier New"/>
          <w:sz w:val="18"/>
        </w:rPr>
        <w:t>️</w:t>
      </w:r>
      <w:r>
        <w:rPr>
          <w:rFonts w:ascii="Courier New" w:hAnsi="Courier New"/>
          <w:sz w:val="18"/>
        </w:rPr>
        <w:t>",</w:t>
      </w:r>
      <w:r>
        <w:rPr>
          <w:rFonts w:ascii="Courier New" w:hAnsi="Courier New"/>
          <w:sz w:val="18"/>
        </w:rPr>
        <w:br/>
        <w:t xml:space="preserve">    layout="wide"</w:t>
      </w:r>
      <w:r>
        <w:rPr>
          <w:rFonts w:ascii="Courier New" w:hAnsi="Courier New"/>
          <w:sz w:val="18"/>
        </w:rPr>
        <w:br/>
        <w:t>)</w:t>
      </w:r>
      <w:r>
        <w:rPr>
          <w:rFonts w:ascii="Courier New" w:hAnsi="Courier New"/>
          <w:sz w:val="18"/>
        </w:rPr>
        <w:br/>
      </w:r>
      <w:r>
        <w:rPr>
          <w:rFonts w:ascii="Courier New" w:hAnsi="Courier New"/>
          <w:sz w:val="18"/>
        </w:rPr>
        <w:br/>
        <w:t>st.t</w:t>
      </w:r>
      <w:r>
        <w:rPr>
          <w:rFonts w:ascii="Courier New" w:hAnsi="Courier New"/>
          <w:sz w:val="18"/>
        </w:rPr>
        <w:t>itle("</w:t>
      </w:r>
      <w:r>
        <w:rPr>
          <w:rFonts w:ascii="Courier New" w:hAnsi="Courier New"/>
          <w:sz w:val="18"/>
        </w:rPr>
        <w:t>🛡</w:t>
      </w:r>
      <w:r>
        <w:rPr>
          <w:rFonts w:ascii="Courier New" w:hAnsi="Courier New"/>
          <w:sz w:val="18"/>
        </w:rPr>
        <w:t>️</w:t>
      </w:r>
      <w:r>
        <w:rPr>
          <w:rFonts w:ascii="Courier New" w:hAnsi="Courier New"/>
          <w:sz w:val="18"/>
        </w:rPr>
        <w:t xml:space="preserve"> AI-Based Safety Monitoring System")</w:t>
      </w:r>
      <w:r>
        <w:rPr>
          <w:rFonts w:ascii="Courier New" w:hAnsi="Courier New"/>
          <w:sz w:val="18"/>
        </w:rPr>
        <w:br/>
        <w:t>st.markdown("**Objective:** Real-time detection of safety gloves and head protection (helmets/caps) using Computer Vision.")</w:t>
      </w:r>
      <w:r>
        <w:rPr>
          <w:rFonts w:ascii="Courier New" w:hAnsi="Courier New"/>
          <w:sz w:val="18"/>
        </w:rPr>
        <w:br/>
      </w:r>
      <w:r>
        <w:rPr>
          <w:rFonts w:ascii="Courier New" w:hAnsi="Courier New"/>
          <w:sz w:val="18"/>
        </w:rPr>
        <w:br/>
        <w:t># ----------------- #</w:t>
      </w:r>
      <w:r>
        <w:rPr>
          <w:rFonts w:ascii="Courier New" w:hAnsi="Courier New"/>
          <w:sz w:val="18"/>
        </w:rPr>
        <w:br/>
        <w:t># Initialize Modules</w:t>
      </w:r>
      <w:r>
        <w:rPr>
          <w:rFonts w:ascii="Courier New" w:hAnsi="Courier New"/>
          <w:sz w:val="18"/>
        </w:rPr>
        <w:br/>
        <w:t># ----------------- #</w:t>
      </w:r>
      <w:r>
        <w:rPr>
          <w:rFonts w:ascii="Courier New" w:hAnsi="Courier New"/>
          <w:sz w:val="18"/>
        </w:rPr>
        <w:br/>
        <w:t>@st.cache_resource</w:t>
      </w:r>
      <w:r>
        <w:rPr>
          <w:rFonts w:ascii="Courier New" w:hAnsi="Courier New"/>
          <w:sz w:val="18"/>
        </w:rPr>
        <w:br/>
      </w:r>
      <w:r>
        <w:rPr>
          <w:rFonts w:ascii="Courier New" w:hAnsi="Courier New"/>
          <w:sz w:val="18"/>
        </w:rPr>
        <w:t>def load_detector():</w:t>
      </w:r>
      <w:r>
        <w:rPr>
          <w:rFonts w:ascii="Courier New" w:hAnsi="Courier New"/>
          <w:sz w:val="18"/>
        </w:rPr>
        <w:br/>
        <w:t xml:space="preserve">    return SafetyDetector()</w:t>
      </w:r>
      <w:r>
        <w:rPr>
          <w:rFonts w:ascii="Courier New" w:hAnsi="Courier New"/>
          <w:sz w:val="18"/>
        </w:rPr>
        <w:br/>
      </w:r>
      <w:r>
        <w:rPr>
          <w:rFonts w:ascii="Courier New" w:hAnsi="Courier New"/>
          <w:sz w:val="18"/>
        </w:rPr>
        <w:br/>
        <w:t>@st.cache_resource</w:t>
      </w:r>
      <w:r>
        <w:rPr>
          <w:rFonts w:ascii="Courier New" w:hAnsi="Courier New"/>
          <w:sz w:val="18"/>
        </w:rPr>
        <w:br/>
        <w:t>def load_alert_manager():</w:t>
      </w:r>
      <w:r>
        <w:rPr>
          <w:rFonts w:ascii="Courier New" w:hAnsi="Courier New"/>
          <w:sz w:val="18"/>
        </w:rPr>
        <w:br/>
        <w:t xml:space="preserve">    return AlertManager()</w:t>
      </w:r>
      <w:r>
        <w:rPr>
          <w:rFonts w:ascii="Courier New" w:hAnsi="Courier New"/>
          <w:sz w:val="18"/>
        </w:rPr>
        <w:br/>
      </w:r>
      <w:r>
        <w:rPr>
          <w:rFonts w:ascii="Courier New" w:hAnsi="Courier New"/>
          <w:sz w:val="18"/>
        </w:rPr>
        <w:br/>
        <w:t>@st.cache_resource</w:t>
      </w:r>
      <w:r>
        <w:rPr>
          <w:rFonts w:ascii="Courier New" w:hAnsi="Courier New"/>
          <w:sz w:val="18"/>
        </w:rPr>
        <w:br/>
        <w:t>def load_logger():</w:t>
      </w:r>
      <w:r>
        <w:rPr>
          <w:rFonts w:ascii="Courier New" w:hAnsi="Courier New"/>
          <w:sz w:val="18"/>
        </w:rPr>
        <w:br/>
        <w:t xml:space="preserve">    return EventLogger()</w:t>
      </w:r>
      <w:r>
        <w:rPr>
          <w:rFonts w:ascii="Courier New" w:hAnsi="Courier New"/>
          <w:sz w:val="18"/>
        </w:rPr>
        <w:br/>
      </w:r>
      <w:r>
        <w:rPr>
          <w:rFonts w:ascii="Courier New" w:hAnsi="Courier New"/>
          <w:sz w:val="18"/>
        </w:rPr>
        <w:br/>
        <w:t>detector = load_detector()</w:t>
      </w:r>
      <w:r>
        <w:rPr>
          <w:rFonts w:ascii="Courier New" w:hAnsi="Courier New"/>
          <w:sz w:val="18"/>
        </w:rPr>
        <w:br/>
        <w:t>alert_manager = load_alert_manager()</w:t>
      </w:r>
      <w:r>
        <w:rPr>
          <w:rFonts w:ascii="Courier New" w:hAnsi="Courier New"/>
          <w:sz w:val="18"/>
        </w:rPr>
        <w:br/>
        <w:t>logger</w:t>
      </w:r>
      <w:r>
        <w:rPr>
          <w:rFonts w:ascii="Courier New" w:hAnsi="Courier New"/>
          <w:sz w:val="18"/>
        </w:rPr>
        <w:t xml:space="preserve"> = load_logger()</w:t>
      </w:r>
      <w:r>
        <w:rPr>
          <w:rFonts w:ascii="Courier New" w:hAnsi="Courier New"/>
          <w:sz w:val="18"/>
        </w:rPr>
        <w:br/>
      </w:r>
      <w:r>
        <w:rPr>
          <w:rFonts w:ascii="Courier New" w:hAnsi="Courier New"/>
          <w:sz w:val="18"/>
        </w:rPr>
        <w:br/>
        <w:t># ----------------- #</w:t>
      </w:r>
      <w:r>
        <w:rPr>
          <w:rFonts w:ascii="Courier New" w:hAnsi="Courier New"/>
          <w:sz w:val="18"/>
        </w:rPr>
        <w:br/>
        <w:t># Layout Setup</w:t>
      </w:r>
      <w:r>
        <w:rPr>
          <w:rFonts w:ascii="Courier New" w:hAnsi="Courier New"/>
          <w:sz w:val="18"/>
        </w:rPr>
        <w:br/>
        <w:t># ----------------- #</w:t>
      </w:r>
      <w:r>
        <w:rPr>
          <w:rFonts w:ascii="Courier New" w:hAnsi="Courier New"/>
          <w:sz w:val="18"/>
        </w:rPr>
        <w:br/>
        <w:t>col1, col2 = st.columns([3, 1])</w:t>
      </w:r>
      <w:r>
        <w:rPr>
          <w:rFonts w:ascii="Courier New" w:hAnsi="Courier New"/>
          <w:sz w:val="18"/>
        </w:rPr>
        <w:br/>
      </w:r>
      <w:r>
        <w:rPr>
          <w:rFonts w:ascii="Courier New" w:hAnsi="Courier New"/>
          <w:sz w:val="18"/>
        </w:rPr>
        <w:br/>
        <w:t>with col1:</w:t>
      </w:r>
      <w:r>
        <w:rPr>
          <w:rFonts w:ascii="Courier New" w:hAnsi="Courier New"/>
          <w:sz w:val="18"/>
        </w:rPr>
        <w:br/>
      </w:r>
    </w:p>
    <w:p w14:paraId="35A680AC" w14:textId="77777777" w:rsidR="00613D19" w:rsidRDefault="00E352F1">
      <w:r>
        <w:br w:type="page"/>
      </w:r>
    </w:p>
    <w:p w14:paraId="4FA30D84" w14:textId="77777777" w:rsidR="00613D19" w:rsidRDefault="00E352F1">
      <w:r>
        <w:rPr>
          <w:rFonts w:ascii="Courier New" w:hAnsi="Courier New"/>
          <w:sz w:val="18"/>
        </w:rPr>
        <w:lastRenderedPageBreak/>
        <w:t xml:space="preserve">    st.subheader("Live Camera Feed")</w:t>
      </w:r>
      <w:r>
        <w:rPr>
          <w:rFonts w:ascii="Courier New" w:hAnsi="Courier New"/>
          <w:sz w:val="18"/>
        </w:rPr>
        <w:br/>
        <w:t xml:space="preserve">    frame_placeholder = st.empty()</w:t>
      </w:r>
      <w:r>
        <w:rPr>
          <w:rFonts w:ascii="Courier New" w:hAnsi="Courier New"/>
          <w:sz w:val="18"/>
        </w:rPr>
        <w:br/>
      </w:r>
      <w:r>
        <w:rPr>
          <w:rFonts w:ascii="Courier New" w:hAnsi="Courier New"/>
          <w:sz w:val="18"/>
        </w:rPr>
        <w:br/>
        <w:t>with col2:</w:t>
      </w:r>
      <w:r>
        <w:rPr>
          <w:rFonts w:ascii="Courier New" w:hAnsi="Courier New"/>
          <w:sz w:val="18"/>
        </w:rPr>
        <w:br/>
        <w:t xml:space="preserve">    st.subheader("Control Panel")</w:t>
      </w:r>
      <w:r>
        <w:rPr>
          <w:rFonts w:ascii="Courier New" w:hAnsi="Courier New"/>
          <w:sz w:val="18"/>
        </w:rPr>
        <w:br/>
        <w:t xml:space="preserve">    </w:t>
      </w:r>
      <w:r>
        <w:rPr>
          <w:rFonts w:ascii="Courier New" w:hAnsi="Courier New"/>
          <w:sz w:val="18"/>
        </w:rPr>
        <w:br/>
        <w:t xml:space="preserve">    # Sel</w:t>
      </w:r>
      <w:r>
        <w:rPr>
          <w:rFonts w:ascii="Courier New" w:hAnsi="Courier New"/>
          <w:sz w:val="18"/>
        </w:rPr>
        <w:t>ecting the camera will auto-reset the run state if it was running</w:t>
      </w:r>
      <w:r>
        <w:rPr>
          <w:rFonts w:ascii="Courier New" w:hAnsi="Courier New"/>
          <w:sz w:val="18"/>
        </w:rPr>
        <w:br/>
        <w:t xml:space="preserve">    camera_index = st.selectbox("Select Camera Index", options=[0, 1], index=0, help="0 is usually your iPhone, 1 is your Mac Webcam")</w:t>
      </w:r>
      <w:r>
        <w:rPr>
          <w:rFonts w:ascii="Courier New" w:hAnsi="Courier New"/>
          <w:sz w:val="18"/>
        </w:rPr>
        <w:br/>
        <w:t xml:space="preserve">    run_camera = st.checkbox("Turn On Camera", value=Fa</w:t>
      </w:r>
      <w:r>
        <w:rPr>
          <w:rFonts w:ascii="Courier New" w:hAnsi="Courier New"/>
          <w:sz w:val="18"/>
        </w:rPr>
        <w:t>lse)</w:t>
      </w:r>
      <w:r>
        <w:rPr>
          <w:rFonts w:ascii="Courier New" w:hAnsi="Courier New"/>
          <w:sz w:val="18"/>
        </w:rPr>
        <w:br/>
        <w:t xml:space="preserve">    </w:t>
      </w:r>
      <w:r>
        <w:rPr>
          <w:rFonts w:ascii="Courier New" w:hAnsi="Courier New"/>
          <w:sz w:val="18"/>
        </w:rPr>
        <w:br/>
        <w:t xml:space="preserve">    st.markdown("---")</w:t>
      </w:r>
      <w:r>
        <w:rPr>
          <w:rFonts w:ascii="Courier New" w:hAnsi="Courier New"/>
          <w:sz w:val="18"/>
        </w:rPr>
        <w:br/>
        <w:t xml:space="preserve">    st.subheader("System Status")</w:t>
      </w:r>
      <w:r>
        <w:rPr>
          <w:rFonts w:ascii="Courier New" w:hAnsi="Courier New"/>
          <w:sz w:val="18"/>
        </w:rPr>
        <w:br/>
        <w:t xml:space="preserve">    status_placeholder = st.empty()</w:t>
      </w:r>
      <w:r>
        <w:rPr>
          <w:rFonts w:ascii="Courier New" w:hAnsi="Courier New"/>
          <w:sz w:val="18"/>
        </w:rPr>
        <w:br/>
        <w:t xml:space="preserve">    status_placeholder.success("System Ready")</w:t>
      </w:r>
      <w:r>
        <w:rPr>
          <w:rFonts w:ascii="Courier New" w:hAnsi="Courier New"/>
          <w:sz w:val="18"/>
        </w:rPr>
        <w:br/>
        <w:t xml:space="preserve">    </w:t>
      </w:r>
      <w:r>
        <w:rPr>
          <w:rFonts w:ascii="Courier New" w:hAnsi="Courier New"/>
          <w:sz w:val="18"/>
        </w:rPr>
        <w:br/>
        <w:t xml:space="preserve">    st.markdown("---")</w:t>
      </w:r>
      <w:r>
        <w:rPr>
          <w:rFonts w:ascii="Courier New" w:hAnsi="Courier New"/>
          <w:sz w:val="18"/>
        </w:rPr>
        <w:br/>
        <w:t xml:space="preserve">    st.subheader("Detection Metrics")</w:t>
      </w:r>
      <w:r>
        <w:rPr>
          <w:rFonts w:ascii="Courier New" w:hAnsi="Courier New"/>
          <w:sz w:val="18"/>
        </w:rPr>
        <w:br/>
        <w:t xml:space="preserve">    metric_cols = st.columns(3)</w:t>
      </w:r>
      <w:r>
        <w:rPr>
          <w:rFonts w:ascii="Courier New" w:hAnsi="Courier New"/>
          <w:sz w:val="18"/>
        </w:rPr>
        <w:br/>
        <w:t xml:space="preserve">    peop</w:t>
      </w:r>
      <w:r>
        <w:rPr>
          <w:rFonts w:ascii="Courier New" w:hAnsi="Courier New"/>
          <w:sz w:val="18"/>
        </w:rPr>
        <w:t>le_metric = metric_cols[0].empty()</w:t>
      </w:r>
      <w:r>
        <w:rPr>
          <w:rFonts w:ascii="Courier New" w:hAnsi="Courier New"/>
          <w:sz w:val="18"/>
        </w:rPr>
        <w:br/>
        <w:t xml:space="preserve">    people_metric.metric("People Count", "0")</w:t>
      </w:r>
      <w:r>
        <w:rPr>
          <w:rFonts w:ascii="Courier New" w:hAnsi="Courier New"/>
          <w:sz w:val="18"/>
        </w:rPr>
        <w:br/>
        <w:t xml:space="preserve">    unprotected_metric = metric_cols[1].empty()</w:t>
      </w:r>
      <w:r>
        <w:rPr>
          <w:rFonts w:ascii="Courier New" w:hAnsi="Courier New"/>
          <w:sz w:val="18"/>
        </w:rPr>
        <w:br/>
        <w:t xml:space="preserve">    unprotected_metric.metric("Unprotected", "0")</w:t>
      </w:r>
      <w:r>
        <w:rPr>
          <w:rFonts w:ascii="Courier New" w:hAnsi="Courier New"/>
          <w:sz w:val="18"/>
        </w:rPr>
        <w:br/>
        <w:t xml:space="preserve">    violations_metric = metric_cols[2].empty()</w:t>
      </w:r>
      <w:r>
        <w:rPr>
          <w:rFonts w:ascii="Courier New" w:hAnsi="Courier New"/>
          <w:sz w:val="18"/>
        </w:rPr>
        <w:br/>
        <w:t xml:space="preserve">    violations_metric.metric("</w:t>
      </w:r>
      <w:r>
        <w:rPr>
          <w:rFonts w:ascii="Courier New" w:hAnsi="Courier New"/>
          <w:sz w:val="18"/>
        </w:rPr>
        <w:t>Total Violations", "0")</w:t>
      </w:r>
      <w:r>
        <w:rPr>
          <w:rFonts w:ascii="Courier New" w:hAnsi="Courier New"/>
          <w:sz w:val="18"/>
        </w:rPr>
        <w:br/>
        <w:t xml:space="preserve">    </w:t>
      </w:r>
      <w:r>
        <w:rPr>
          <w:rFonts w:ascii="Courier New" w:hAnsi="Courier New"/>
          <w:sz w:val="18"/>
        </w:rPr>
        <w:br/>
        <w:t xml:space="preserve">    st.markdown("---")</w:t>
      </w:r>
      <w:r>
        <w:rPr>
          <w:rFonts w:ascii="Courier New" w:hAnsi="Courier New"/>
          <w:sz w:val="18"/>
        </w:rPr>
        <w:br/>
        <w:t xml:space="preserve">    st.subheader("Recent Activity")</w:t>
      </w:r>
      <w:r>
        <w:rPr>
          <w:rFonts w:ascii="Courier New" w:hAnsi="Courier New"/>
          <w:sz w:val="18"/>
        </w:rPr>
        <w:br/>
        <w:t xml:space="preserve">    log_placeholder = st.empty()</w:t>
      </w:r>
      <w:r>
        <w:rPr>
          <w:rFonts w:ascii="Courier New" w:hAnsi="Courier New"/>
          <w:sz w:val="18"/>
        </w:rPr>
        <w:br/>
      </w:r>
      <w:r>
        <w:rPr>
          <w:rFonts w:ascii="Courier New" w:hAnsi="Courier New"/>
          <w:sz w:val="18"/>
        </w:rPr>
        <w:br/>
        <w:t># ----------------- #</w:t>
      </w:r>
      <w:r>
        <w:rPr>
          <w:rFonts w:ascii="Courier New" w:hAnsi="Courier New"/>
          <w:sz w:val="18"/>
        </w:rPr>
        <w:br/>
        <w:t># Main Processing Loop</w:t>
      </w:r>
      <w:r>
        <w:rPr>
          <w:rFonts w:ascii="Courier New" w:hAnsi="Courier New"/>
          <w:sz w:val="18"/>
        </w:rPr>
        <w:br/>
        <w:t># ----------------- #</w:t>
      </w:r>
      <w:r>
        <w:rPr>
          <w:rFonts w:ascii="Courier New" w:hAnsi="Courier New"/>
          <w:sz w:val="18"/>
        </w:rPr>
        <w:br/>
      </w:r>
      <w:r>
        <w:rPr>
          <w:rFonts w:ascii="Courier New" w:hAnsi="Courier New"/>
          <w:sz w:val="18"/>
        </w:rPr>
        <w:br/>
        <w:t>if run_camera:</w:t>
      </w:r>
      <w:r>
        <w:rPr>
          <w:rFonts w:ascii="Courier New" w:hAnsi="Courier New"/>
          <w:sz w:val="18"/>
        </w:rPr>
        <w:br/>
        <w:t xml:space="preserve">    # Initialize the camera safely</w:t>
      </w:r>
      <w:r>
        <w:rPr>
          <w:rFonts w:ascii="Courier New" w:hAnsi="Courier New"/>
          <w:sz w:val="18"/>
        </w:rPr>
        <w:br/>
        <w:t xml:space="preserve">    cap = cv2.Vi</w:t>
      </w:r>
      <w:r>
        <w:rPr>
          <w:rFonts w:ascii="Courier New" w:hAnsi="Courier New"/>
          <w:sz w:val="18"/>
        </w:rPr>
        <w:t>deoCapture(camera_index)</w:t>
      </w:r>
      <w:r>
        <w:rPr>
          <w:rFonts w:ascii="Courier New" w:hAnsi="Courier New"/>
          <w:sz w:val="18"/>
        </w:rPr>
        <w:br/>
        <w:t xml:space="preserve">    </w:t>
      </w:r>
      <w:r>
        <w:rPr>
          <w:rFonts w:ascii="Courier New" w:hAnsi="Courier New"/>
          <w:sz w:val="18"/>
        </w:rPr>
        <w:br/>
        <w:t xml:space="preserve">    # Configure resolution for performance</w:t>
      </w:r>
      <w:r>
        <w:rPr>
          <w:rFonts w:ascii="Courier New" w:hAnsi="Courier New"/>
          <w:sz w:val="18"/>
        </w:rPr>
        <w:br/>
        <w:t xml:space="preserve">    cap.set(cv2.CAP_PROP_FRAME_WIDTH, 640)</w:t>
      </w:r>
      <w:r>
        <w:rPr>
          <w:rFonts w:ascii="Courier New" w:hAnsi="Courier New"/>
          <w:sz w:val="18"/>
        </w:rPr>
        <w:br/>
        <w:t xml:space="preserve">    cap.set(cv2.CAP_PROP_FRAME_HEIGHT, 480)</w:t>
      </w:r>
      <w:r>
        <w:rPr>
          <w:rFonts w:ascii="Courier New" w:hAnsi="Courier New"/>
          <w:sz w:val="18"/>
        </w:rPr>
        <w:br/>
        <w:t xml:space="preserve">    </w:t>
      </w:r>
      <w:r>
        <w:rPr>
          <w:rFonts w:ascii="Courier New" w:hAnsi="Courier New"/>
          <w:sz w:val="18"/>
        </w:rPr>
        <w:br/>
        <w:t xml:space="preserve">    last_log_time = 0</w:t>
      </w:r>
      <w:r>
        <w:rPr>
          <w:rFonts w:ascii="Courier New" w:hAnsi="Courier New"/>
          <w:sz w:val="18"/>
        </w:rPr>
        <w:br/>
        <w:t xml:space="preserve">    log_cooldown = 2.0  # seconds</w:t>
      </w:r>
      <w:r>
        <w:rPr>
          <w:rFonts w:ascii="Courier New" w:hAnsi="Courier New"/>
          <w:sz w:val="18"/>
        </w:rPr>
        <w:br/>
      </w:r>
      <w:r>
        <w:rPr>
          <w:rFonts w:ascii="Courier New" w:hAnsi="Courier New"/>
          <w:sz w:val="18"/>
        </w:rPr>
        <w:br/>
        <w:t xml:space="preserve">    if not cap.isOpened():</w:t>
      </w:r>
      <w:r>
        <w:rPr>
          <w:rFonts w:ascii="Courier New" w:hAnsi="Courier New"/>
          <w:sz w:val="18"/>
        </w:rPr>
        <w:br/>
      </w:r>
    </w:p>
    <w:p w14:paraId="3D4A6249" w14:textId="77777777" w:rsidR="00613D19" w:rsidRDefault="00E352F1">
      <w:r>
        <w:br w:type="page"/>
      </w:r>
    </w:p>
    <w:p w14:paraId="69A9627C" w14:textId="77777777" w:rsidR="00613D19" w:rsidRDefault="00E352F1">
      <w:r>
        <w:rPr>
          <w:rFonts w:ascii="Courier New" w:hAnsi="Courier New"/>
          <w:sz w:val="18"/>
        </w:rPr>
        <w:lastRenderedPageBreak/>
        <w:t xml:space="preserve">    </w:t>
      </w:r>
      <w:r>
        <w:rPr>
          <w:rFonts w:ascii="Courier New" w:hAnsi="Courier New"/>
          <w:sz w:val="18"/>
        </w:rPr>
        <w:t xml:space="preserve">    st.error(f"Error: Could not open webcam at index {camera_index}.")</w:t>
      </w:r>
      <w:r>
        <w:rPr>
          <w:rFonts w:ascii="Courier New" w:hAnsi="Courier New"/>
          <w:sz w:val="18"/>
        </w:rPr>
        <w:br/>
        <w:t xml:space="preserve">        st.info("Try unchecking 'Turn On Camera', changing the index to 1, and checking it again.")</w:t>
      </w:r>
      <w:r>
        <w:rPr>
          <w:rFonts w:ascii="Courier New" w:hAnsi="Courier New"/>
          <w:sz w:val="18"/>
        </w:rPr>
        <w:br/>
        <w:t xml:space="preserve">    else:</w:t>
      </w:r>
      <w:r>
        <w:rPr>
          <w:rFonts w:ascii="Courier New" w:hAnsi="Courier New"/>
          <w:sz w:val="18"/>
        </w:rPr>
        <w:br/>
        <w:t xml:space="preserve">        status_placeholder.info(f"Camera {camera_index} Active - Monitoring</w:t>
      </w:r>
      <w:r>
        <w:rPr>
          <w:rFonts w:ascii="Courier New" w:hAnsi="Courier New"/>
          <w:sz w:val="18"/>
        </w:rPr>
        <w:t>...")</w:t>
      </w:r>
      <w:r>
        <w:rPr>
          <w:rFonts w:ascii="Courier New" w:hAnsi="Courier New"/>
          <w:sz w:val="18"/>
        </w:rPr>
        <w:br/>
        <w:t xml:space="preserve">        </w:t>
      </w:r>
      <w:r>
        <w:rPr>
          <w:rFonts w:ascii="Courier New" w:hAnsi="Courier New"/>
          <w:sz w:val="18"/>
        </w:rPr>
        <w:br/>
        <w:t xml:space="preserve">        try:</w:t>
      </w:r>
      <w:r>
        <w:rPr>
          <w:rFonts w:ascii="Courier New" w:hAnsi="Courier New"/>
          <w:sz w:val="18"/>
        </w:rPr>
        <w:br/>
        <w:t xml:space="preserve">            retry_count = 0</w:t>
      </w:r>
      <w:r>
        <w:rPr>
          <w:rFonts w:ascii="Courier New" w:hAnsi="Courier New"/>
          <w:sz w:val="18"/>
        </w:rPr>
        <w:br/>
        <w:t xml:space="preserve">            total_violations_count = 0</w:t>
      </w:r>
      <w:r>
        <w:rPr>
          <w:rFonts w:ascii="Courier New" w:hAnsi="Courier New"/>
          <w:sz w:val="18"/>
        </w:rPr>
        <w:br/>
        <w:t xml:space="preserve">            while run_camera:</w:t>
      </w:r>
      <w:r>
        <w:rPr>
          <w:rFonts w:ascii="Courier New" w:hAnsi="Courier New"/>
          <w:sz w:val="18"/>
        </w:rPr>
        <w:br/>
        <w:t xml:space="preserve">                ret, frame = cap.read()</w:t>
      </w:r>
      <w:r>
        <w:rPr>
          <w:rFonts w:ascii="Courier New" w:hAnsi="Courier New"/>
          <w:sz w:val="18"/>
        </w:rPr>
        <w:br/>
        <w:t xml:space="preserve">                if not ret:</w:t>
      </w:r>
      <w:r>
        <w:rPr>
          <w:rFonts w:ascii="Courier New" w:hAnsi="Courier New"/>
          <w:sz w:val="18"/>
        </w:rPr>
        <w:br/>
        <w:t xml:space="preserve">                    retry_count += 1</w:t>
      </w:r>
      <w:r>
        <w:rPr>
          <w:rFonts w:ascii="Courier New" w:hAnsi="Courier New"/>
          <w:sz w:val="18"/>
        </w:rPr>
        <w:br/>
        <w:t xml:space="preserve">                    time.s</w:t>
      </w:r>
      <w:r>
        <w:rPr>
          <w:rFonts w:ascii="Courier New" w:hAnsi="Courier New"/>
          <w:sz w:val="18"/>
        </w:rPr>
        <w:t>leep(0.5)</w:t>
      </w:r>
      <w:r>
        <w:rPr>
          <w:rFonts w:ascii="Courier New" w:hAnsi="Courier New"/>
          <w:sz w:val="18"/>
        </w:rPr>
        <w:br/>
        <w:t xml:space="preserve">                    if retry_count &gt; 5:</w:t>
      </w:r>
      <w:r>
        <w:rPr>
          <w:rFonts w:ascii="Courier New" w:hAnsi="Courier New"/>
          <w:sz w:val="18"/>
        </w:rPr>
        <w:br/>
        <w:t xml:space="preserve">                        st.error("Camera disconnected or permissions denied.")</w:t>
      </w:r>
      <w:r>
        <w:rPr>
          <w:rFonts w:ascii="Courier New" w:hAnsi="Courier New"/>
          <w:sz w:val="18"/>
        </w:rPr>
        <w:br/>
        <w:t xml:space="preserve">                        break</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t xml:space="preserve">                retry_count = 0</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Mirror the frame</w:t>
      </w:r>
      <w:r>
        <w:rPr>
          <w:rFonts w:ascii="Courier New" w:hAnsi="Courier New"/>
          <w:sz w:val="18"/>
        </w:rPr>
        <w:br/>
        <w:t xml:space="preserve">                frame = cv2.flip(frame, 1)</w:t>
      </w:r>
      <w:r>
        <w:rPr>
          <w:rFonts w:ascii="Courier New" w:hAnsi="Courier New"/>
          <w:sz w:val="18"/>
        </w:rPr>
        <w:br/>
      </w:r>
      <w:r>
        <w:rPr>
          <w:rFonts w:ascii="Courier New" w:hAnsi="Courier New"/>
          <w:sz w:val="18"/>
        </w:rPr>
        <w:br/>
        <w:t xml:space="preserve">                # Process Frame</w:t>
      </w:r>
      <w:r>
        <w:rPr>
          <w:rFonts w:ascii="Courier New" w:hAnsi="Courier New"/>
          <w:sz w:val="18"/>
        </w:rPr>
        <w:br/>
        <w:t xml:space="preserve">                processed_frame, violations, people_count, unprotected_count = detector.detect(frame)</w:t>
      </w:r>
      <w:r>
        <w:rPr>
          <w:rFonts w:ascii="Courier New" w:hAnsi="Courier New"/>
          <w:sz w:val="18"/>
        </w:rPr>
        <w:br/>
        <w:t xml:space="preserve">                </w:t>
      </w:r>
      <w:r>
        <w:rPr>
          <w:rFonts w:ascii="Courier New" w:hAnsi="Courier New"/>
          <w:sz w:val="18"/>
        </w:rPr>
        <w:br/>
        <w:t xml:space="preserve">                # Update Met</w:t>
      </w:r>
      <w:r>
        <w:rPr>
          <w:rFonts w:ascii="Courier New" w:hAnsi="Courier New"/>
          <w:sz w:val="18"/>
        </w:rPr>
        <w:t>rics</w:t>
      </w:r>
      <w:r>
        <w:rPr>
          <w:rFonts w:ascii="Courier New" w:hAnsi="Courier New"/>
          <w:sz w:val="18"/>
        </w:rPr>
        <w:br/>
        <w:t xml:space="preserve">                people_metric.metric("People Count", str(people_count))</w:t>
      </w:r>
      <w:r>
        <w:rPr>
          <w:rFonts w:ascii="Courier New" w:hAnsi="Courier New"/>
          <w:sz w:val="18"/>
        </w:rPr>
        <w:br/>
        <w:t xml:space="preserve">                unprotected_metric.metric("Unprotected", str(unprotected_count))</w:t>
      </w:r>
      <w:r>
        <w:rPr>
          <w:rFonts w:ascii="Courier New" w:hAnsi="Courier New"/>
          <w:sz w:val="18"/>
        </w:rPr>
        <w:br/>
        <w:t xml:space="preserve">                violations_metric.metric("Total Violations", str(total_violations_count))</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 Handle Violations</w:t>
      </w:r>
      <w:r>
        <w:rPr>
          <w:rFonts w:ascii="Courier New" w:hAnsi="Courier New"/>
          <w:sz w:val="18"/>
        </w:rPr>
        <w:br/>
        <w:t xml:space="preserve">                if len(violations) &gt; 0:</w:t>
      </w:r>
      <w:r>
        <w:rPr>
          <w:rFonts w:ascii="Courier New" w:hAnsi="Courier New"/>
          <w:sz w:val="18"/>
        </w:rPr>
        <w:br/>
        <w:t xml:space="preserve">                    violation_text = " AND ".join(violations)</w:t>
      </w:r>
      <w:r>
        <w:rPr>
          <w:rFonts w:ascii="Courier New" w:hAnsi="Courier New"/>
          <w:sz w:val="18"/>
        </w:rPr>
        <w:br/>
        <w:t xml:space="preserve">                    # Red alert box for unsafe state</w:t>
      </w:r>
      <w:r>
        <w:rPr>
          <w:rFonts w:ascii="Courier New" w:hAnsi="Courier New"/>
          <w:sz w:val="18"/>
        </w:rPr>
        <w:br/>
        <w:t xml:space="preserve">                    status_placeholder.error(f"</w:t>
      </w:r>
      <w:r>
        <w:rPr>
          <w:rFonts w:ascii="Courier New" w:hAnsi="Courier New"/>
          <w:sz w:val="18"/>
        </w:rPr>
        <w:t>🚨</w:t>
      </w:r>
      <w:r>
        <w:rPr>
          <w:rFonts w:ascii="Courier New" w:hAnsi="Courier New"/>
          <w:sz w:val="18"/>
        </w:rPr>
        <w:t xml:space="preserve"> UNSAFE</w:t>
      </w:r>
      <w:r>
        <w:rPr>
          <w:rFonts w:ascii="Courier New" w:hAnsi="Courier New"/>
          <w:sz w:val="18"/>
        </w:rPr>
        <w:t xml:space="preserve"> ALERT: {violation_text}!")</w:t>
      </w:r>
      <w:r>
        <w:rPr>
          <w:rFonts w:ascii="Courier New" w:hAnsi="Courier New"/>
          <w:sz w:val="18"/>
        </w:rPr>
        <w:br/>
        <w:t xml:space="preserve">                    </w:t>
      </w:r>
      <w:r>
        <w:rPr>
          <w:rFonts w:ascii="Courier New" w:hAnsi="Courier New"/>
          <w:sz w:val="18"/>
        </w:rPr>
        <w:br/>
        <w:t xml:space="preserve">                    current_time = time.time()</w:t>
      </w:r>
      <w:r>
        <w:rPr>
          <w:rFonts w:ascii="Courier New" w:hAnsi="Courier New"/>
          <w:sz w:val="18"/>
        </w:rPr>
        <w:br/>
        <w:t xml:space="preserve">                    if current_time - last_log_time &gt; log_cooldown:</w:t>
      </w:r>
      <w:r>
        <w:rPr>
          <w:rFonts w:ascii="Courier New" w:hAnsi="Courier New"/>
          <w:sz w:val="18"/>
        </w:rPr>
        <w:br/>
        <w:t xml:space="preserve">                        total_violations_count += len(violations)</w:t>
      </w:r>
      <w:r>
        <w:rPr>
          <w:rFonts w:ascii="Courier New" w:hAnsi="Courier New"/>
          <w:sz w:val="18"/>
        </w:rPr>
        <w:br/>
        <w:t xml:space="preserve">                        la</w:t>
      </w:r>
      <w:r>
        <w:rPr>
          <w:rFonts w:ascii="Courier New" w:hAnsi="Courier New"/>
          <w:sz w:val="18"/>
        </w:rPr>
        <w:t>st_log_time = current_time</w:t>
      </w:r>
      <w:r>
        <w:rPr>
          <w:rFonts w:ascii="Courier New" w:hAnsi="Courier New"/>
          <w:sz w:val="18"/>
        </w:rPr>
        <w:br/>
        <w:t xml:space="preserve">                        logger.log_violation(processed_frame, event_msg=f"{violation_text}")</w:t>
      </w:r>
      <w:r>
        <w:rPr>
          <w:rFonts w:ascii="Courier New" w:hAnsi="Courier New"/>
          <w:sz w:val="18"/>
        </w:rPr>
        <w:br/>
        <w:t xml:space="preserve">                        alert_manager.trigger()</w:t>
      </w:r>
      <w:r>
        <w:rPr>
          <w:rFonts w:ascii="Courier New" w:hAnsi="Courier New"/>
          <w:sz w:val="18"/>
        </w:rPr>
        <w:br/>
        <w:t xml:space="preserve">                else:</w:t>
      </w:r>
      <w:r>
        <w:rPr>
          <w:rFonts w:ascii="Courier New" w:hAnsi="Courier New"/>
          <w:sz w:val="18"/>
        </w:rPr>
        <w:br/>
        <w:t xml:space="preserve">                    if people_count &gt; 0:</w:t>
      </w:r>
      <w:r>
        <w:rPr>
          <w:rFonts w:ascii="Courier New" w:hAnsi="Courier New"/>
          <w:sz w:val="18"/>
        </w:rPr>
        <w:br/>
      </w:r>
    </w:p>
    <w:p w14:paraId="22341254" w14:textId="77777777" w:rsidR="00613D19" w:rsidRDefault="00E352F1">
      <w:r>
        <w:lastRenderedPageBreak/>
        <w:br w:type="page"/>
      </w:r>
    </w:p>
    <w:p w14:paraId="42AFEDD7" w14:textId="77777777" w:rsidR="00613D19" w:rsidRDefault="00E352F1">
      <w:r>
        <w:rPr>
          <w:rFonts w:ascii="Courier New" w:hAnsi="Courier New"/>
          <w:sz w:val="18"/>
        </w:rPr>
        <w:lastRenderedPageBreak/>
        <w:t xml:space="preserve">                      </w:t>
      </w:r>
      <w:r>
        <w:rPr>
          <w:rFonts w:ascii="Courier New" w:hAnsi="Courier New"/>
          <w:sz w:val="18"/>
        </w:rPr>
        <w:t xml:space="preserve">  # Green alert box for safe state</w:t>
      </w:r>
      <w:r>
        <w:rPr>
          <w:rFonts w:ascii="Courier New" w:hAnsi="Courier New"/>
          <w:sz w:val="18"/>
        </w:rPr>
        <w:br/>
        <w:t xml:space="preserve">                        status_placeholder.success("✅ SAFE: Fully Protected")</w:t>
      </w:r>
      <w:r>
        <w:rPr>
          <w:rFonts w:ascii="Courier New" w:hAnsi="Courier New"/>
          <w:sz w:val="18"/>
        </w:rPr>
        <w:br/>
        <w:t xml:space="preserve">                    else:</w:t>
      </w:r>
      <w:r>
        <w:rPr>
          <w:rFonts w:ascii="Courier New" w:hAnsi="Courier New"/>
          <w:sz w:val="18"/>
        </w:rPr>
        <w:br/>
        <w:t xml:space="preserve">                        status_placeholder.info("Monitoring... No people detected.")</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Display frame</w:t>
      </w:r>
      <w:r>
        <w:rPr>
          <w:rFonts w:ascii="Courier New" w:hAnsi="Courier New"/>
          <w:sz w:val="18"/>
        </w:rPr>
        <w:br/>
        <w:t xml:space="preserve">                rgb_frame = cv2.cvtColor(processed_frame, cv2.COLOR_BGR2RGB)</w:t>
      </w:r>
      <w:r>
        <w:rPr>
          <w:rFonts w:ascii="Courier New" w:hAnsi="Courier New"/>
          <w:sz w:val="18"/>
        </w:rPr>
        <w:br/>
        <w:t xml:space="preserve">                frame_placeholder.image(rgb_frame, channels="RGB")</w:t>
      </w:r>
      <w:r>
        <w:rPr>
          <w:rFonts w:ascii="Courier New" w:hAnsi="Courier New"/>
          <w:sz w:val="18"/>
        </w:rPr>
        <w:br/>
        <w:t xml:space="preserve">                </w:t>
      </w:r>
      <w:r>
        <w:rPr>
          <w:rFonts w:ascii="Courier New" w:hAnsi="Courier New"/>
          <w:sz w:val="18"/>
        </w:rPr>
        <w:br/>
        <w:t xml:space="preserve">                time.sleep(0.01)</w:t>
      </w:r>
      <w:r>
        <w:rPr>
          <w:rFonts w:ascii="Courier New" w:hAnsi="Courier New"/>
          <w:sz w:val="18"/>
        </w:rPr>
        <w:br/>
        <w:t xml:space="preserve">        finally:</w:t>
      </w:r>
      <w:r>
        <w:rPr>
          <w:rFonts w:ascii="Courier New" w:hAnsi="Courier New"/>
          <w:sz w:val="18"/>
        </w:rPr>
        <w:br/>
        <w:t xml:space="preserve">            # This finally b</w:t>
      </w:r>
      <w:r>
        <w:rPr>
          <w:rFonts w:ascii="Courier New" w:hAnsi="Courier New"/>
          <w:sz w:val="18"/>
        </w:rPr>
        <w:t>lock ensures the camera is ALWAYS released even if you change the dropdown</w:t>
      </w:r>
      <w:r>
        <w:rPr>
          <w:rFonts w:ascii="Courier New" w:hAnsi="Courier New"/>
          <w:sz w:val="18"/>
        </w:rPr>
        <w:br/>
        <w:t xml:space="preserve">            cap.release()</w:t>
      </w:r>
      <w:r>
        <w:rPr>
          <w:rFonts w:ascii="Courier New" w:hAnsi="Courier New"/>
          <w:sz w:val="18"/>
        </w:rPr>
        <w:br/>
        <w:t xml:space="preserve">            </w:t>
      </w:r>
      <w:r>
        <w:rPr>
          <w:rFonts w:ascii="Courier New" w:hAnsi="Courier New"/>
          <w:sz w:val="18"/>
        </w:rPr>
        <w:br/>
        <w:t>else:</w:t>
      </w:r>
      <w:r>
        <w:rPr>
          <w:rFonts w:ascii="Courier New" w:hAnsi="Courier New"/>
          <w:sz w:val="18"/>
        </w:rPr>
        <w:br/>
        <w:t xml:space="preserve">    status_placeholder.warning("Camera Offline")</w:t>
      </w:r>
      <w:r>
        <w:rPr>
          <w:rFonts w:ascii="Courier New" w:hAnsi="Courier New"/>
          <w:sz w:val="18"/>
        </w:rPr>
        <w:br/>
        <w:t xml:space="preserve">    frame_placeholder.empty()</w:t>
      </w:r>
      <w:r>
        <w:rPr>
          <w:rFonts w:ascii="Courier New" w:hAnsi="Courier New"/>
          <w:sz w:val="18"/>
        </w:rPr>
        <w:br/>
      </w:r>
      <w:r>
        <w:rPr>
          <w:rFonts w:ascii="Courier New" w:hAnsi="Courier New"/>
          <w:sz w:val="18"/>
        </w:rPr>
        <w:br/>
      </w:r>
    </w:p>
    <w:p w14:paraId="72443C53" w14:textId="77777777" w:rsidR="00613D19" w:rsidRDefault="00E352F1">
      <w:r>
        <w:br w:type="page"/>
      </w:r>
    </w:p>
    <w:p w14:paraId="3ECB3995" w14:textId="77777777" w:rsidR="00613D19" w:rsidRDefault="00E352F1">
      <w:pPr>
        <w:pStyle w:val="Heading2"/>
      </w:pPr>
      <w:r>
        <w:lastRenderedPageBreak/>
        <w:t>Module: core/detector.py</w:t>
      </w:r>
    </w:p>
    <w:p w14:paraId="156CE5AB" w14:textId="77777777" w:rsidR="00613D19" w:rsidRDefault="00E352F1">
      <w:r>
        <w:rPr>
          <w:rFonts w:ascii="Courier New" w:hAnsi="Courier New"/>
          <w:sz w:val="18"/>
        </w:rPr>
        <w:t>import cv2</w:t>
      </w:r>
      <w:r>
        <w:rPr>
          <w:rFonts w:ascii="Courier New" w:hAnsi="Courier New"/>
          <w:sz w:val="18"/>
        </w:rPr>
        <w:br/>
        <w:t>import numpy as n</w:t>
      </w:r>
      <w:r>
        <w:rPr>
          <w:rFonts w:ascii="Courier New" w:hAnsi="Courier New"/>
          <w:sz w:val="18"/>
        </w:rPr>
        <w:t>p</w:t>
      </w:r>
      <w:r>
        <w:rPr>
          <w:rFonts w:ascii="Courier New" w:hAnsi="Courier New"/>
          <w:sz w:val="18"/>
        </w:rPr>
        <w:br/>
        <w:t>import mediapipe as mp</w:t>
      </w:r>
      <w:r>
        <w:rPr>
          <w:rFonts w:ascii="Courier New" w:hAnsi="Courier New"/>
          <w:sz w:val="18"/>
        </w:rPr>
        <w:br/>
        <w:t>import os</w:t>
      </w:r>
      <w:r>
        <w:rPr>
          <w:rFonts w:ascii="Courier New" w:hAnsi="Courier New"/>
          <w:sz w:val="18"/>
        </w:rPr>
        <w:br/>
        <w:t>import collections</w:t>
      </w:r>
      <w:r>
        <w:rPr>
          <w:rFonts w:ascii="Courier New" w:hAnsi="Courier New"/>
          <w:sz w:val="18"/>
        </w:rPr>
        <w:br/>
      </w:r>
      <w:r>
        <w:rPr>
          <w:rFonts w:ascii="Courier New" w:hAnsi="Courier New"/>
          <w:sz w:val="18"/>
        </w:rPr>
        <w:br/>
        <w:t>try:</w:t>
      </w:r>
      <w:r>
        <w:rPr>
          <w:rFonts w:ascii="Courier New" w:hAnsi="Courier New"/>
          <w:sz w:val="18"/>
        </w:rPr>
        <w:br/>
        <w:t xml:space="preserve">    from ultralytics import YOLO</w:t>
      </w:r>
      <w:r>
        <w:rPr>
          <w:rFonts w:ascii="Courier New" w:hAnsi="Courier New"/>
          <w:sz w:val="18"/>
        </w:rPr>
        <w:br/>
        <w:t xml:space="preserve">    YOLO_AVAILABLE = True</w:t>
      </w:r>
      <w:r>
        <w:rPr>
          <w:rFonts w:ascii="Courier New" w:hAnsi="Courier New"/>
          <w:sz w:val="18"/>
        </w:rPr>
        <w:br/>
        <w:t>except ImportError:</w:t>
      </w:r>
      <w:r>
        <w:rPr>
          <w:rFonts w:ascii="Courier New" w:hAnsi="Courier New"/>
          <w:sz w:val="18"/>
        </w:rPr>
        <w:br/>
        <w:t xml:space="preserve">    YOLO_AVAILABLE = False</w:t>
      </w:r>
      <w:r>
        <w:rPr>
          <w:rFonts w:ascii="Courier New" w:hAnsi="Courier New"/>
          <w:sz w:val="18"/>
        </w:rPr>
        <w:br/>
      </w:r>
      <w:r>
        <w:rPr>
          <w:rFonts w:ascii="Courier New" w:hAnsi="Courier New"/>
          <w:sz w:val="18"/>
        </w:rPr>
        <w:br/>
        <w:t>class DetectionStabilizer:</w:t>
      </w:r>
      <w:r>
        <w:rPr>
          <w:rFonts w:ascii="Courier New" w:hAnsi="Courier New"/>
          <w:sz w:val="18"/>
        </w:rPr>
        <w:br/>
        <w:t xml:space="preserve">    """</w:t>
      </w:r>
      <w:r>
        <w:rPr>
          <w:rFonts w:ascii="Courier New" w:hAnsi="Courier New"/>
          <w:sz w:val="18"/>
        </w:rPr>
        <w:br/>
        <w:t xml:space="preserve">    Applies temporal smoothing to predictions (Global)</w:t>
      </w:r>
      <w:r>
        <w:rPr>
          <w:rFonts w:ascii="Courier New" w:hAnsi="Courier New"/>
          <w:sz w:val="18"/>
        </w:rPr>
        <w:t>.</w:t>
      </w:r>
      <w:r>
        <w:rPr>
          <w:rFonts w:ascii="Courier New" w:hAnsi="Courier New"/>
          <w:sz w:val="18"/>
        </w:rPr>
        <w:br/>
        <w:t xml:space="preserve">    Maintains a stable state to prevent UI flicker.</w:t>
      </w:r>
      <w:r>
        <w:rPr>
          <w:rFonts w:ascii="Courier New" w:hAnsi="Courier New"/>
          <w:sz w:val="18"/>
        </w:rPr>
        <w:br/>
        <w:t xml:space="preserve">    """</w:t>
      </w:r>
      <w:r>
        <w:rPr>
          <w:rFonts w:ascii="Courier New" w:hAnsi="Courier New"/>
          <w:sz w:val="18"/>
        </w:rPr>
        <w:br/>
        <w:t xml:space="preserve">    def __init__(self, history_frames=7, trigger_threshold=0.5):</w:t>
      </w:r>
      <w:r>
        <w:rPr>
          <w:rFonts w:ascii="Courier New" w:hAnsi="Courier New"/>
          <w:sz w:val="18"/>
        </w:rPr>
        <w:br/>
        <w:t xml:space="preserve">        self.history_frames = history_frames</w:t>
      </w:r>
      <w:r>
        <w:rPr>
          <w:rFonts w:ascii="Courier New" w:hAnsi="Courier New"/>
          <w:sz w:val="18"/>
        </w:rPr>
        <w:br/>
        <w:t xml:space="preserve">        self.trigger_threshold = trigger_threshold</w:t>
      </w:r>
      <w:r>
        <w:rPr>
          <w:rFonts w:ascii="Courier New" w:hAnsi="Courier New"/>
          <w:sz w:val="18"/>
        </w:rPr>
        <w:br/>
        <w:t xml:space="preserve">        </w:t>
      </w:r>
      <w:r>
        <w:rPr>
          <w:rFonts w:ascii="Courier New" w:hAnsi="Courier New"/>
          <w:sz w:val="18"/>
        </w:rPr>
        <w:br/>
        <w:t xml:space="preserve">        self.head_missin</w:t>
      </w:r>
      <w:r>
        <w:rPr>
          <w:rFonts w:ascii="Courier New" w:hAnsi="Courier New"/>
          <w:sz w:val="18"/>
        </w:rPr>
        <w:t>g_history = collections.deque(maxlen=history_frames)</w:t>
      </w:r>
      <w:r>
        <w:rPr>
          <w:rFonts w:ascii="Courier New" w:hAnsi="Courier New"/>
          <w:sz w:val="18"/>
        </w:rPr>
        <w:br/>
        <w:t xml:space="preserve">        self.mask_missing_history = collections.deque(maxlen=history_frames)</w:t>
      </w:r>
      <w:r>
        <w:rPr>
          <w:rFonts w:ascii="Courier New" w:hAnsi="Courier New"/>
          <w:sz w:val="18"/>
        </w:rPr>
        <w:br/>
        <w:t xml:space="preserve">        self.gloves_missing_history = collections.deque(maxlen=history_frames)</w:t>
      </w:r>
      <w:r>
        <w:rPr>
          <w:rFonts w:ascii="Courier New" w:hAnsi="Courier New"/>
          <w:sz w:val="18"/>
        </w:rPr>
        <w:br/>
        <w:t xml:space="preserve">        self.people_count_history = collections</w:t>
      </w:r>
      <w:r>
        <w:rPr>
          <w:rFonts w:ascii="Courier New" w:hAnsi="Courier New"/>
          <w:sz w:val="18"/>
        </w:rPr>
        <w:t>.deque(maxlen=history_frames)</w:t>
      </w:r>
      <w:r>
        <w:rPr>
          <w:rFonts w:ascii="Courier New" w:hAnsi="Courier New"/>
          <w:sz w:val="18"/>
        </w:rPr>
        <w:br/>
        <w:t xml:space="preserve">        self.unprotected_count_history = collections.deque(maxlen=history_frames)</w:t>
      </w:r>
      <w:r>
        <w:rPr>
          <w:rFonts w:ascii="Courier New" w:hAnsi="Courier New"/>
          <w:sz w:val="18"/>
        </w:rPr>
        <w:br/>
      </w:r>
      <w:r>
        <w:rPr>
          <w:rFonts w:ascii="Courier New" w:hAnsi="Courier New"/>
          <w:sz w:val="18"/>
        </w:rPr>
        <w:br/>
        <w:t xml:space="preserve">    def _get_stable_boolean(self, history_queue, current_val):</w:t>
      </w:r>
      <w:r>
        <w:rPr>
          <w:rFonts w:ascii="Courier New" w:hAnsi="Courier New"/>
          <w:sz w:val="18"/>
        </w:rPr>
        <w:br/>
        <w:t xml:space="preserve">        history_queue.append(current_val)</w:t>
      </w:r>
      <w:r>
        <w:rPr>
          <w:rFonts w:ascii="Courier New" w:hAnsi="Courier New"/>
          <w:sz w:val="18"/>
        </w:rPr>
        <w:br/>
        <w:t xml:space="preserve">        if len(history_queue) == 0:</w:t>
      </w:r>
      <w:r>
        <w:rPr>
          <w:rFonts w:ascii="Courier New" w:hAnsi="Courier New"/>
          <w:sz w:val="18"/>
        </w:rPr>
        <w:br/>
        <w:t xml:space="preserve">  </w:t>
      </w:r>
      <w:r>
        <w:rPr>
          <w:rFonts w:ascii="Courier New" w:hAnsi="Courier New"/>
          <w:sz w:val="18"/>
        </w:rPr>
        <w:t xml:space="preserve">          return current_val</w:t>
      </w:r>
      <w:r>
        <w:rPr>
          <w:rFonts w:ascii="Courier New" w:hAnsi="Courier New"/>
          <w:sz w:val="18"/>
        </w:rPr>
        <w:br/>
        <w:t xml:space="preserve">        true_count = sum(1 for v in history_queue if v)</w:t>
      </w:r>
      <w:r>
        <w:rPr>
          <w:rFonts w:ascii="Courier New" w:hAnsi="Courier New"/>
          <w:sz w:val="18"/>
        </w:rPr>
        <w:br/>
        <w:t xml:space="preserve">        ratio = true_count / len(history_queue)</w:t>
      </w:r>
      <w:r>
        <w:rPr>
          <w:rFonts w:ascii="Courier New" w:hAnsi="Courier New"/>
          <w:sz w:val="18"/>
        </w:rPr>
        <w:br/>
        <w:t xml:space="preserve">        return ratio &gt;= self.trigger_threshold</w:t>
      </w:r>
      <w:r>
        <w:rPr>
          <w:rFonts w:ascii="Courier New" w:hAnsi="Courier New"/>
          <w:sz w:val="18"/>
        </w:rPr>
        <w:br/>
      </w:r>
      <w:r>
        <w:rPr>
          <w:rFonts w:ascii="Courier New" w:hAnsi="Courier New"/>
          <w:sz w:val="18"/>
        </w:rPr>
        <w:br/>
        <w:t xml:space="preserve">    def _get_stable_max(self, history_queue, current_val):</w:t>
      </w:r>
      <w:r>
        <w:rPr>
          <w:rFonts w:ascii="Courier New" w:hAnsi="Courier New"/>
          <w:sz w:val="18"/>
        </w:rPr>
        <w:br/>
        <w:t xml:space="preserve">        history_</w:t>
      </w:r>
      <w:r>
        <w:rPr>
          <w:rFonts w:ascii="Courier New" w:hAnsi="Courier New"/>
          <w:sz w:val="18"/>
        </w:rPr>
        <w:t>queue.append(current_val)</w:t>
      </w:r>
      <w:r>
        <w:rPr>
          <w:rFonts w:ascii="Courier New" w:hAnsi="Courier New"/>
          <w:sz w:val="18"/>
        </w:rPr>
        <w:br/>
        <w:t xml:space="preserve">        return max(history_queue) if history_queue else 0</w:t>
      </w:r>
      <w:r>
        <w:rPr>
          <w:rFonts w:ascii="Courier New" w:hAnsi="Courier New"/>
          <w:sz w:val="18"/>
        </w:rPr>
        <w:br/>
      </w:r>
      <w:r>
        <w:rPr>
          <w:rFonts w:ascii="Courier New" w:hAnsi="Courier New"/>
          <w:sz w:val="18"/>
        </w:rPr>
        <w:br/>
        <w:t xml:space="preserve">    def stabilize(self, raw_head_missing, raw_mask_missing, raw_gloves_missing, raw_people, raw_unprotected):</w:t>
      </w:r>
      <w:r>
        <w:rPr>
          <w:rFonts w:ascii="Courier New" w:hAnsi="Courier New"/>
          <w:sz w:val="18"/>
        </w:rPr>
        <w:br/>
        <w:t xml:space="preserve">        stable_head = self._get_stable_boolean(self.head_miss</w:t>
      </w:r>
      <w:r>
        <w:rPr>
          <w:rFonts w:ascii="Courier New" w:hAnsi="Courier New"/>
          <w:sz w:val="18"/>
        </w:rPr>
        <w:t>ing_history, raw_head_missing)</w:t>
      </w:r>
      <w:r>
        <w:rPr>
          <w:rFonts w:ascii="Courier New" w:hAnsi="Courier New"/>
          <w:sz w:val="18"/>
        </w:rPr>
        <w:br/>
        <w:t xml:space="preserve">        stable_mask = self._get_stable_boolean(self.mask_missing_history, raw_mask_missing)</w:t>
      </w:r>
      <w:r>
        <w:rPr>
          <w:rFonts w:ascii="Courier New" w:hAnsi="Courier New"/>
          <w:sz w:val="18"/>
        </w:rPr>
        <w:br/>
        <w:t xml:space="preserve">        stable_gloves = self._get_stable_boolean(self.gloves_missing_history, raw_gloves_missing)</w:t>
      </w:r>
      <w:r>
        <w:rPr>
          <w:rFonts w:ascii="Courier New" w:hAnsi="Courier New"/>
          <w:sz w:val="18"/>
        </w:rPr>
        <w:br/>
        <w:t xml:space="preserve">        </w:t>
      </w:r>
      <w:r>
        <w:rPr>
          <w:rFonts w:ascii="Courier New" w:hAnsi="Courier New"/>
          <w:sz w:val="18"/>
        </w:rPr>
        <w:br/>
        <w:t xml:space="preserve">        stable_people = se</w:t>
      </w:r>
      <w:r>
        <w:rPr>
          <w:rFonts w:ascii="Courier New" w:hAnsi="Courier New"/>
          <w:sz w:val="18"/>
        </w:rPr>
        <w:t>lf._get_stable_max(self.people_count_history, raw_people)</w:t>
      </w:r>
      <w:r>
        <w:rPr>
          <w:rFonts w:ascii="Courier New" w:hAnsi="Courier New"/>
          <w:sz w:val="18"/>
        </w:rPr>
        <w:br/>
        <w:t xml:space="preserve">        stable_unprotected = </w:t>
      </w:r>
      <w:r>
        <w:rPr>
          <w:rFonts w:ascii="Courier New" w:hAnsi="Courier New"/>
          <w:sz w:val="18"/>
        </w:rPr>
        <w:lastRenderedPageBreak/>
        <w:t>self._get_stable_max(self.unprotected_count_history, raw_unprotected)</w:t>
      </w:r>
      <w:r>
        <w:rPr>
          <w:rFonts w:ascii="Courier New" w:hAnsi="Courier New"/>
          <w:sz w:val="18"/>
        </w:rPr>
        <w:br/>
      </w:r>
    </w:p>
    <w:p w14:paraId="0DB3911D" w14:textId="77777777" w:rsidR="00613D19" w:rsidRDefault="00E352F1">
      <w:r>
        <w:br w:type="page"/>
      </w:r>
    </w:p>
    <w:p w14:paraId="3CD2BDA8" w14:textId="77777777" w:rsidR="00613D19" w:rsidRDefault="00E352F1">
      <w:r>
        <w:rPr>
          <w:rFonts w:ascii="Courier New" w:hAnsi="Courier New"/>
          <w:sz w:val="18"/>
        </w:rPr>
        <w:lastRenderedPageBreak/>
        <w:br/>
        <w:t xml:space="preserve">        return stable_head, stable_mask, stable_gloves, stable_people, stable_unprotected</w:t>
      </w:r>
      <w:r>
        <w:rPr>
          <w:rFonts w:ascii="Courier New" w:hAnsi="Courier New"/>
          <w:sz w:val="18"/>
        </w:rPr>
        <w:br/>
      </w:r>
      <w:r>
        <w:rPr>
          <w:rFonts w:ascii="Courier New" w:hAnsi="Courier New"/>
          <w:sz w:val="18"/>
        </w:rPr>
        <w:br/>
      </w:r>
      <w:r>
        <w:rPr>
          <w:rFonts w:ascii="Courier New" w:hAnsi="Courier New"/>
          <w:sz w:val="18"/>
        </w:rPr>
        <w:br/>
        <w:t>cla</w:t>
      </w:r>
      <w:r>
        <w:rPr>
          <w:rFonts w:ascii="Courier New" w:hAnsi="Courier New"/>
          <w:sz w:val="18"/>
        </w:rPr>
        <w:t>ss SafetyDetector:</w:t>
      </w:r>
      <w:r>
        <w:rPr>
          <w:rFonts w:ascii="Courier New" w:hAnsi="Courier New"/>
          <w:sz w:val="18"/>
        </w:rPr>
        <w:br/>
        <w:t xml:space="preserve">    def __init__(self, yolo_model_path="ppe_model.pt"):</w:t>
      </w:r>
      <w:r>
        <w:rPr>
          <w:rFonts w:ascii="Courier New" w:hAnsi="Courier New"/>
          <w:sz w:val="18"/>
        </w:rPr>
        <w:br/>
        <w:t xml:space="preserve">        """</w:t>
      </w:r>
      <w:r>
        <w:rPr>
          <w:rFonts w:ascii="Courier New" w:hAnsi="Courier New"/>
          <w:sz w:val="18"/>
        </w:rPr>
        <w:br/>
        <w:t xml:space="preserve">        Initializes the Safety Detector.</w:t>
      </w:r>
      <w:r>
        <w:rPr>
          <w:rFonts w:ascii="Courier New" w:hAnsi="Courier New"/>
          <w:sz w:val="18"/>
        </w:rPr>
        <w:br/>
        <w:t xml:space="preserve">        Uses pure YOLO tracking for high accuracy. </w:t>
      </w:r>
      <w:r>
        <w:rPr>
          <w:rFonts w:ascii="Courier New" w:hAnsi="Courier New"/>
          <w:sz w:val="18"/>
        </w:rPr>
        <w:br/>
        <w:t xml:space="preserve">        """</w:t>
      </w:r>
      <w:r>
        <w:rPr>
          <w:rFonts w:ascii="Courier New" w:hAnsi="Courier New"/>
          <w:sz w:val="18"/>
        </w:rPr>
        <w:br/>
        <w:t xml:space="preserve">        self.use_yolo_ppe = False</w:t>
      </w:r>
      <w:r>
        <w:rPr>
          <w:rFonts w:ascii="Courier New" w:hAnsi="Courier New"/>
          <w:sz w:val="18"/>
        </w:rPr>
        <w:br/>
        <w:t xml:space="preserve">        self.ppe_model = None</w:t>
      </w:r>
      <w:r>
        <w:rPr>
          <w:rFonts w:ascii="Courier New" w:hAnsi="Courier New"/>
          <w:sz w:val="18"/>
        </w:rPr>
        <w:br/>
      </w:r>
      <w:r>
        <w:rPr>
          <w:rFonts w:ascii="Courier New" w:hAnsi="Courier New"/>
          <w:sz w:val="18"/>
        </w:rPr>
        <w:t xml:space="preserve">        self.base_person_model = None</w:t>
      </w:r>
      <w:r>
        <w:rPr>
          <w:rFonts w:ascii="Courier New" w:hAnsi="Courier New"/>
          <w:sz w:val="18"/>
        </w:rPr>
        <w:br/>
        <w:t xml:space="preserve">        self.stabilizer = DetectionStabilizer()</w:t>
      </w:r>
      <w:r>
        <w:rPr>
          <w:rFonts w:ascii="Courier New" w:hAnsi="Courier New"/>
          <w:sz w:val="18"/>
        </w:rPr>
        <w:br/>
        <w:t xml:space="preserve">        </w:t>
      </w:r>
      <w:r>
        <w:rPr>
          <w:rFonts w:ascii="Courier New" w:hAnsi="Courier New"/>
          <w:sz w:val="18"/>
        </w:rPr>
        <w:br/>
        <w:t xml:space="preserve">        if YOLO_AVAILABLE:</w:t>
      </w:r>
      <w:r>
        <w:rPr>
          <w:rFonts w:ascii="Courier New" w:hAnsi="Courier New"/>
          <w:sz w:val="18"/>
        </w:rPr>
        <w:br/>
        <w:t xml:space="preserve">            if os.path.exists(yolo_model_path):</w:t>
      </w:r>
      <w:r>
        <w:rPr>
          <w:rFonts w:ascii="Courier New" w:hAnsi="Courier New"/>
          <w:sz w:val="18"/>
        </w:rPr>
        <w:br/>
        <w:t xml:space="preserve">                self.ppe_model = YOLO(yolo_model_path)</w:t>
      </w:r>
      <w:r>
        <w:rPr>
          <w:rFonts w:ascii="Courier New" w:hAnsi="Courier New"/>
          <w:sz w:val="18"/>
        </w:rPr>
        <w:br/>
        <w:t xml:space="preserve">                self.use_yolo_p</w:t>
      </w:r>
      <w:r>
        <w:rPr>
          <w:rFonts w:ascii="Courier New" w:hAnsi="Courier New"/>
          <w:sz w:val="18"/>
        </w:rPr>
        <w:t>pe = True</w:t>
      </w:r>
      <w:r>
        <w:rPr>
          <w:rFonts w:ascii="Courier New" w:hAnsi="Courier New"/>
          <w:sz w:val="18"/>
        </w:rPr>
        <w:br/>
        <w:t xml:space="preserve">                print(f"[Info] YOLOv8 PPE Model loaded. Using Custom YOLO Tracking.")</w:t>
      </w:r>
      <w:r>
        <w:rPr>
          <w:rFonts w:ascii="Courier New" w:hAnsi="Courier New"/>
          <w:sz w:val="18"/>
        </w:rPr>
        <w:br/>
        <w:t xml:space="preserve">            else:</w:t>
      </w:r>
      <w:r>
        <w:rPr>
          <w:rFonts w:ascii="Courier New" w:hAnsi="Courier New"/>
          <w:sz w:val="18"/>
        </w:rPr>
        <w:br/>
        <w:t xml:space="preserve">                # Load generic YOLO for person tracking, which auto-downloads if missing!</w:t>
      </w:r>
      <w:r>
        <w:rPr>
          <w:rFonts w:ascii="Courier New" w:hAnsi="Courier New"/>
          <w:sz w:val="18"/>
        </w:rPr>
        <w:br/>
        <w:t xml:space="preserve">                print("[Info] YOLOv8 PPE model not f</w:t>
      </w:r>
      <w:r>
        <w:rPr>
          <w:rFonts w:ascii="Courier New" w:hAnsi="Courier New"/>
          <w:sz w:val="18"/>
        </w:rPr>
        <w:t>ound. Automatically initializing baseline YOLOv8 counting model.")</w:t>
      </w:r>
      <w:r>
        <w:rPr>
          <w:rFonts w:ascii="Courier New" w:hAnsi="Courier New"/>
          <w:sz w:val="18"/>
        </w:rPr>
        <w:br/>
        <w:t xml:space="preserve">                self.base_person_model = YOLO("yolov8n.pt") </w:t>
      </w:r>
      <w:r>
        <w:rPr>
          <w:rFonts w:ascii="Courier New" w:hAnsi="Courier New"/>
          <w:sz w:val="18"/>
        </w:rPr>
        <w:br/>
        <w:t xml:space="preserve">                </w:t>
      </w:r>
      <w:r>
        <w:rPr>
          <w:rFonts w:ascii="Courier New" w:hAnsi="Courier New"/>
          <w:sz w:val="18"/>
        </w:rPr>
        <w:br/>
        <w:t xml:space="preserve">                # --- Hands initialization for Fallback inside Person bbox ---</w:t>
      </w:r>
      <w:r>
        <w:rPr>
          <w:rFonts w:ascii="Courier New" w:hAnsi="Courier New"/>
          <w:sz w:val="18"/>
        </w:rPr>
        <w:br/>
        <w:t xml:space="preserve">                BaseOptions = mp</w:t>
      </w:r>
      <w:r>
        <w:rPr>
          <w:rFonts w:ascii="Courier New" w:hAnsi="Courier New"/>
          <w:sz w:val="18"/>
        </w:rPr>
        <w:t>.tasks.BaseOptions</w:t>
      </w:r>
      <w:r>
        <w:rPr>
          <w:rFonts w:ascii="Courier New" w:hAnsi="Courier New"/>
          <w:sz w:val="18"/>
        </w:rPr>
        <w:br/>
        <w:t xml:space="preserve">                HandLandmarker = mp.tasks.vision.HandLandmarker</w:t>
      </w:r>
      <w:r>
        <w:rPr>
          <w:rFonts w:ascii="Courier New" w:hAnsi="Courier New"/>
          <w:sz w:val="18"/>
        </w:rPr>
        <w:br/>
        <w:t xml:space="preserve">                HandLandmarkerOptions = mp.tasks.vision.HandLandmarkerOptions</w:t>
      </w:r>
      <w:r>
        <w:rPr>
          <w:rFonts w:ascii="Courier New" w:hAnsi="Courier New"/>
          <w:sz w:val="18"/>
        </w:rPr>
        <w:br/>
        <w:t xml:space="preserve">                VisionRunningMode = mp.tasks.vision.RunningMode</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options = HandLandmarkerOptions(</w:t>
      </w:r>
      <w:r>
        <w:rPr>
          <w:rFonts w:ascii="Courier New" w:hAnsi="Courier New"/>
          <w:sz w:val="18"/>
        </w:rPr>
        <w:br/>
        <w:t xml:space="preserve">                    base_options=BaseOptions(model_asset_path='hand_landmarker.task'),</w:t>
      </w:r>
      <w:r>
        <w:rPr>
          <w:rFonts w:ascii="Courier New" w:hAnsi="Courier New"/>
          <w:sz w:val="18"/>
        </w:rPr>
        <w:br/>
        <w:t xml:space="preserve">                    running_mode=VisionRunningMode.IMAGE,</w:t>
      </w:r>
      <w:r>
        <w:rPr>
          <w:rFonts w:ascii="Courier New" w:hAnsi="Courier New"/>
          <w:sz w:val="18"/>
        </w:rPr>
        <w:br/>
        <w:t xml:space="preserve">                    num_hands=2,</w:t>
      </w:r>
      <w:r>
        <w:rPr>
          <w:rFonts w:ascii="Courier New" w:hAnsi="Courier New"/>
          <w:sz w:val="18"/>
        </w:rPr>
        <w:br/>
        <w:t xml:space="preserve">                    min_hand_detection_conf</w:t>
      </w:r>
      <w:r>
        <w:rPr>
          <w:rFonts w:ascii="Courier New" w:hAnsi="Courier New"/>
          <w:sz w:val="18"/>
        </w:rPr>
        <w:t>idence=0.4,</w:t>
      </w:r>
      <w:r>
        <w:rPr>
          <w:rFonts w:ascii="Courier New" w:hAnsi="Courier New"/>
          <w:sz w:val="18"/>
        </w:rPr>
        <w:br/>
        <w:t xml:space="preserve">                    min_hand_presence_confidence=0.4</w:t>
      </w:r>
      <w:r>
        <w:rPr>
          <w:rFonts w:ascii="Courier New" w:hAnsi="Courier New"/>
          <w:sz w:val="18"/>
        </w:rPr>
        <w:br/>
        <w:t xml:space="preserve">                )</w:t>
      </w:r>
      <w:r>
        <w:rPr>
          <w:rFonts w:ascii="Courier New" w:hAnsi="Courier New"/>
          <w:sz w:val="18"/>
        </w:rPr>
        <w:br/>
        <w:t xml:space="preserve">                self.hand_landmarker = HandLandmarker.create_from_options(options)</w:t>
      </w:r>
      <w:r>
        <w:rPr>
          <w:rFonts w:ascii="Courier New" w:hAnsi="Courier New"/>
          <w:sz w:val="18"/>
        </w:rPr>
        <w:br/>
      </w:r>
      <w:r>
        <w:rPr>
          <w:rFonts w:ascii="Courier New" w:hAnsi="Courier New"/>
          <w:sz w:val="18"/>
        </w:rPr>
        <w:br/>
        <w:t xml:space="preserve">                # Skin color matrices</w:t>
      </w:r>
      <w:r>
        <w:rPr>
          <w:rFonts w:ascii="Courier New" w:hAnsi="Courier New"/>
          <w:sz w:val="18"/>
        </w:rPr>
        <w:br/>
        <w:t xml:space="preserve">                self.lower_skin1 = np.array([0, 20,</w:t>
      </w:r>
      <w:r>
        <w:rPr>
          <w:rFonts w:ascii="Courier New" w:hAnsi="Courier New"/>
          <w:sz w:val="18"/>
        </w:rPr>
        <w:t xml:space="preserve"> 70], dtype=np.uint8)</w:t>
      </w:r>
      <w:r>
        <w:rPr>
          <w:rFonts w:ascii="Courier New" w:hAnsi="Courier New"/>
          <w:sz w:val="18"/>
        </w:rPr>
        <w:br/>
        <w:t xml:space="preserve">                self.upper_skin1 = np.array([20, 255, 255], dtype=np.uint8)</w:t>
      </w:r>
      <w:r>
        <w:rPr>
          <w:rFonts w:ascii="Courier New" w:hAnsi="Courier New"/>
          <w:sz w:val="18"/>
        </w:rPr>
        <w:br/>
        <w:t xml:space="preserve">                self.lower_skin2 = np.array([160, 20, 70], dtype=np.uint8)</w:t>
      </w:r>
      <w:r>
        <w:rPr>
          <w:rFonts w:ascii="Courier New" w:hAnsi="Courier New"/>
          <w:sz w:val="18"/>
        </w:rPr>
        <w:br/>
        <w:t xml:space="preserve">                self.upper_skin2 = np.array([180, 255, 255], dtype=np.uint8)</w:t>
      </w:r>
      <w:r>
        <w:rPr>
          <w:rFonts w:ascii="Courier New" w:hAnsi="Courier New"/>
          <w:sz w:val="18"/>
        </w:rPr>
        <w:br/>
      </w:r>
    </w:p>
    <w:p w14:paraId="7BC2B1BD" w14:textId="77777777" w:rsidR="00613D19" w:rsidRDefault="00E352F1">
      <w:r>
        <w:br w:type="page"/>
      </w:r>
    </w:p>
    <w:p w14:paraId="7729AC73" w14:textId="77777777" w:rsidR="00613D19" w:rsidRDefault="00E352F1">
      <w:r>
        <w:rPr>
          <w:rFonts w:ascii="Courier New" w:hAnsi="Courier New"/>
          <w:sz w:val="18"/>
        </w:rPr>
        <w:lastRenderedPageBreak/>
        <w:t xml:space="preserve">        else:</w:t>
      </w:r>
      <w:r>
        <w:rPr>
          <w:rFonts w:ascii="Courier New" w:hAnsi="Courier New"/>
          <w:sz w:val="18"/>
        </w:rPr>
        <w:br/>
        <w:t xml:space="preserve">            print("[Warning] Ultralytics module missing. Please check installations.")</w:t>
      </w:r>
      <w:r>
        <w:rPr>
          <w:rFonts w:ascii="Courier New" w:hAnsi="Courier New"/>
          <w:sz w:val="18"/>
        </w:rPr>
        <w:br/>
      </w:r>
      <w:r>
        <w:rPr>
          <w:rFonts w:ascii="Courier New" w:hAnsi="Courier New"/>
          <w:sz w:val="18"/>
        </w:rPr>
        <w:br/>
        <w:t xml:space="preserve">    def is_bare_skin(self, roi, threshold=0.05):</w:t>
      </w:r>
      <w:r>
        <w:rPr>
          <w:rFonts w:ascii="Courier New" w:hAnsi="Courier New"/>
          <w:sz w:val="18"/>
        </w:rPr>
        <w:br/>
        <w:t xml:space="preserve">        if roi is None or roi.size == 0: return False</w:t>
      </w:r>
      <w:r>
        <w:rPr>
          <w:rFonts w:ascii="Courier New" w:hAnsi="Courier New"/>
          <w:sz w:val="18"/>
        </w:rPr>
        <w:br/>
        <w:t xml:space="preserve">        hsv = cv2.cvtColor(roi, cv2.COLOR_BGR2HSV)</w:t>
      </w:r>
      <w:r>
        <w:rPr>
          <w:rFonts w:ascii="Courier New" w:hAnsi="Courier New"/>
          <w:sz w:val="18"/>
        </w:rPr>
        <w:br/>
      </w:r>
      <w:r>
        <w:rPr>
          <w:rFonts w:ascii="Courier New" w:hAnsi="Courier New"/>
          <w:sz w:val="18"/>
        </w:rPr>
        <w:t xml:space="preserve">        mask1 = cv2.inRange(hsv, self.lower_skin1, self.upper_skin1)</w:t>
      </w:r>
      <w:r>
        <w:rPr>
          <w:rFonts w:ascii="Courier New" w:hAnsi="Courier New"/>
          <w:sz w:val="18"/>
        </w:rPr>
        <w:br/>
        <w:t xml:space="preserve">        mask2 = cv2.inRange(hsv, self.lower_skin2, self.upper_skin2)</w:t>
      </w:r>
      <w:r>
        <w:rPr>
          <w:rFonts w:ascii="Courier New" w:hAnsi="Courier New"/>
          <w:sz w:val="18"/>
        </w:rPr>
        <w:br/>
        <w:t xml:space="preserve">        mask = cv2.bitwise_or(mask1, mask2)</w:t>
      </w:r>
      <w:r>
        <w:rPr>
          <w:rFonts w:ascii="Courier New" w:hAnsi="Courier New"/>
          <w:sz w:val="18"/>
        </w:rPr>
        <w:br/>
        <w:t xml:space="preserve">        hair_mask = cv2.inRange(hsv, np.array([0, 0, 0]), np.array([180, 2</w:t>
      </w:r>
      <w:r>
        <w:rPr>
          <w:rFonts w:ascii="Courier New" w:hAnsi="Courier New"/>
          <w:sz w:val="18"/>
        </w:rPr>
        <w:t>55, 60]))</w:t>
      </w:r>
      <w:r>
        <w:rPr>
          <w:rFonts w:ascii="Courier New" w:hAnsi="Courier New"/>
          <w:sz w:val="18"/>
        </w:rPr>
        <w:br/>
        <w:t xml:space="preserve">        combined_mask = cv2.bitwise_or(mask, hair_mask)</w:t>
      </w:r>
      <w:r>
        <w:rPr>
          <w:rFonts w:ascii="Courier New" w:hAnsi="Courier New"/>
          <w:sz w:val="18"/>
        </w:rPr>
        <w:br/>
      </w:r>
      <w:r>
        <w:rPr>
          <w:rFonts w:ascii="Courier New" w:hAnsi="Courier New"/>
          <w:sz w:val="18"/>
        </w:rPr>
        <w:br/>
        <w:t xml:space="preserve">        skin_pixels = cv2.countNonZero(combined_mask)</w:t>
      </w:r>
      <w:r>
        <w:rPr>
          <w:rFonts w:ascii="Courier New" w:hAnsi="Courier New"/>
          <w:sz w:val="18"/>
        </w:rPr>
        <w:br/>
        <w:t xml:space="preserve">        total_pixels = roi.shape[0] * roi.shape[1]</w:t>
      </w:r>
      <w:r>
        <w:rPr>
          <w:rFonts w:ascii="Courier New" w:hAnsi="Courier New"/>
          <w:sz w:val="18"/>
        </w:rPr>
        <w:br/>
        <w:t xml:space="preserve">        if total_pixels == 0: return False</w:t>
      </w:r>
      <w:r>
        <w:rPr>
          <w:rFonts w:ascii="Courier New" w:hAnsi="Courier New"/>
          <w:sz w:val="18"/>
        </w:rPr>
        <w:br/>
        <w:t xml:space="preserve">        </w:t>
      </w:r>
      <w:r>
        <w:rPr>
          <w:rFonts w:ascii="Courier New" w:hAnsi="Courier New"/>
          <w:sz w:val="18"/>
        </w:rPr>
        <w:br/>
        <w:t xml:space="preserve">        return (skin_pixels / to</w:t>
      </w:r>
      <w:r>
        <w:rPr>
          <w:rFonts w:ascii="Courier New" w:hAnsi="Courier New"/>
          <w:sz w:val="18"/>
        </w:rPr>
        <w:t>tal_pixels) &gt; threshold</w:t>
      </w:r>
      <w:r>
        <w:rPr>
          <w:rFonts w:ascii="Courier New" w:hAnsi="Courier New"/>
          <w:sz w:val="18"/>
        </w:rPr>
        <w:br/>
      </w:r>
      <w:r>
        <w:rPr>
          <w:rFonts w:ascii="Courier New" w:hAnsi="Courier New"/>
          <w:sz w:val="18"/>
        </w:rPr>
        <w:br/>
        <w:t xml:space="preserve">    def detect(self, frame):</w:t>
      </w:r>
      <w:r>
        <w:rPr>
          <w:rFonts w:ascii="Courier New" w:hAnsi="Courier New"/>
          <w:sz w:val="18"/>
        </w:rPr>
        <w:br/>
        <w:t xml:space="preserve">        """Processes a frame using the active active logic."""</w:t>
      </w:r>
      <w:r>
        <w:rPr>
          <w:rFonts w:ascii="Courier New" w:hAnsi="Courier New"/>
          <w:sz w:val="18"/>
        </w:rPr>
        <w:br/>
        <w:t xml:space="preserve">        if not YOLO_AVAILABLE:</w:t>
      </w:r>
      <w:r>
        <w:rPr>
          <w:rFonts w:ascii="Courier New" w:hAnsi="Courier New"/>
          <w:sz w:val="18"/>
        </w:rPr>
        <w:br/>
        <w:t xml:space="preserve">            return frame, [], 0, 0</w:t>
      </w:r>
      <w:r>
        <w:rPr>
          <w:rFonts w:ascii="Courier New" w:hAnsi="Courier New"/>
          <w:sz w:val="18"/>
        </w:rPr>
        <w:br/>
        <w:t xml:space="preserve">            </w:t>
      </w:r>
      <w:r>
        <w:rPr>
          <w:rFonts w:ascii="Courier New" w:hAnsi="Courier New"/>
          <w:sz w:val="18"/>
        </w:rPr>
        <w:br/>
        <w:t xml:space="preserve">        if self.use_yolo_ppe:</w:t>
      </w:r>
      <w:r>
        <w:rPr>
          <w:rFonts w:ascii="Courier New" w:hAnsi="Courier New"/>
          <w:sz w:val="18"/>
        </w:rPr>
        <w:br/>
        <w:t xml:space="preserve">            frame, r_head, r_m</w:t>
      </w:r>
      <w:r>
        <w:rPr>
          <w:rFonts w:ascii="Courier New" w:hAnsi="Courier New"/>
          <w:sz w:val="18"/>
        </w:rPr>
        <w:t>ask, r_gloves, r_people, r_unp = self.detect_full_yolo(frame)</w:t>
      </w:r>
      <w:r>
        <w:rPr>
          <w:rFonts w:ascii="Courier New" w:hAnsi="Courier New"/>
          <w:sz w:val="18"/>
        </w:rPr>
        <w:br/>
        <w:t xml:space="preserve">        else:</w:t>
      </w:r>
      <w:r>
        <w:rPr>
          <w:rFonts w:ascii="Courier New" w:hAnsi="Courier New"/>
          <w:sz w:val="18"/>
        </w:rPr>
        <w:br/>
        <w:t xml:space="preserve">            frame, r_head, r_mask, r_gloves, r_people, r_unp = self.detect_hybrid_yolo_mediapipe(frame)</w:t>
      </w:r>
      <w:r>
        <w:rPr>
          <w:rFonts w:ascii="Courier New" w:hAnsi="Courier New"/>
          <w:sz w:val="18"/>
        </w:rPr>
        <w:br/>
      </w:r>
      <w:r>
        <w:rPr>
          <w:rFonts w:ascii="Courier New" w:hAnsi="Courier New"/>
          <w:sz w:val="18"/>
        </w:rPr>
        <w:br/>
        <w:t xml:space="preserve">        stable_h, stable_m, stable_g, stable_p, stable_u = self.stabilizer.</w:t>
      </w:r>
      <w:r>
        <w:rPr>
          <w:rFonts w:ascii="Courier New" w:hAnsi="Courier New"/>
          <w:sz w:val="18"/>
        </w:rPr>
        <w:t>stabilize(r_head, r_mask, r_gloves, r_people, r_unp)</w:t>
      </w:r>
      <w:r>
        <w:rPr>
          <w:rFonts w:ascii="Courier New" w:hAnsi="Courier New"/>
          <w:sz w:val="18"/>
        </w:rPr>
        <w:br/>
        <w:t xml:space="preserve">        </w:t>
      </w:r>
      <w:r>
        <w:rPr>
          <w:rFonts w:ascii="Courier New" w:hAnsi="Courier New"/>
          <w:sz w:val="18"/>
        </w:rPr>
        <w:br/>
        <w:t xml:space="preserve">        violations = set()</w:t>
      </w:r>
      <w:r>
        <w:rPr>
          <w:rFonts w:ascii="Courier New" w:hAnsi="Courier New"/>
          <w:sz w:val="18"/>
        </w:rPr>
        <w:br/>
        <w:t xml:space="preserve">        if stable_h: violations.add("Head Protection Missing")</w:t>
      </w:r>
      <w:r>
        <w:rPr>
          <w:rFonts w:ascii="Courier New" w:hAnsi="Courier New"/>
          <w:sz w:val="18"/>
        </w:rPr>
        <w:br/>
        <w:t xml:space="preserve">        if stable_m: violations.add("Mask Missing")</w:t>
      </w:r>
      <w:r>
        <w:rPr>
          <w:rFonts w:ascii="Courier New" w:hAnsi="Courier New"/>
          <w:sz w:val="18"/>
        </w:rPr>
        <w:br/>
        <w:t xml:space="preserve">        if stable_g: violations.add("Gloves Missing"</w:t>
      </w:r>
      <w:r>
        <w:rPr>
          <w:rFonts w:ascii="Courier New" w:hAnsi="Courier New"/>
          <w:sz w:val="18"/>
        </w:rPr>
        <w:t>)</w:t>
      </w:r>
      <w:r>
        <w:rPr>
          <w:rFonts w:ascii="Courier New" w:hAnsi="Courier New"/>
          <w:sz w:val="18"/>
        </w:rPr>
        <w:br/>
      </w:r>
      <w:r>
        <w:rPr>
          <w:rFonts w:ascii="Courier New" w:hAnsi="Courier New"/>
          <w:sz w:val="18"/>
        </w:rPr>
        <w:br/>
        <w:t xml:space="preserve">        return frame, list(violations), stable_p, stable_u</w:t>
      </w:r>
      <w:r>
        <w:rPr>
          <w:rFonts w:ascii="Courier New" w:hAnsi="Courier New"/>
          <w:sz w:val="18"/>
        </w:rPr>
        <w:br/>
      </w:r>
      <w:r>
        <w:rPr>
          <w:rFonts w:ascii="Courier New" w:hAnsi="Courier New"/>
          <w:sz w:val="18"/>
        </w:rPr>
        <w:br/>
        <w:t xml:space="preserve">    def detect_full_yolo(self, frame):</w:t>
      </w:r>
      <w:r>
        <w:rPr>
          <w:rFonts w:ascii="Courier New" w:hAnsi="Courier New"/>
          <w:sz w:val="18"/>
        </w:rPr>
        <w:br/>
        <w:t xml:space="preserve">        """Pure PPE Model Tracking"""</w:t>
      </w:r>
      <w:r>
        <w:rPr>
          <w:rFonts w:ascii="Courier New" w:hAnsi="Courier New"/>
          <w:sz w:val="18"/>
        </w:rPr>
        <w:br/>
        <w:t xml:space="preserve">        results = self.ppe_model.track(frame, persist=True, tracker="bytetrack.yaml", verbose=False, conf=0.45)</w:t>
      </w:r>
      <w:r>
        <w:rPr>
          <w:rFonts w:ascii="Courier New" w:hAnsi="Courier New"/>
          <w:sz w:val="18"/>
        </w:rPr>
        <w:br/>
        <w:t xml:space="preserve">    </w:t>
      </w:r>
      <w:r>
        <w:rPr>
          <w:rFonts w:ascii="Courier New" w:hAnsi="Courier New"/>
          <w:sz w:val="18"/>
        </w:rPr>
        <w:t xml:space="preserve">    raw_head, raw_mask, raw_gloves, unprotected_count = False, False, False, 0</w:t>
      </w:r>
      <w:r>
        <w:rPr>
          <w:rFonts w:ascii="Courier New" w:hAnsi="Courier New"/>
          <w:sz w:val="18"/>
        </w:rPr>
        <w:br/>
        <w:t xml:space="preserve">        </w:t>
      </w:r>
      <w:r>
        <w:rPr>
          <w:rFonts w:ascii="Courier New" w:hAnsi="Courier New"/>
          <w:sz w:val="18"/>
        </w:rPr>
        <w:br/>
        <w:t xml:space="preserve">        unique_people = set()</w:t>
      </w:r>
      <w:r>
        <w:rPr>
          <w:rFonts w:ascii="Courier New" w:hAnsi="Courier New"/>
          <w:sz w:val="18"/>
        </w:rPr>
        <w:br/>
        <w:t xml:space="preserve">        unique_unprotected = set()</w:t>
      </w:r>
      <w:r>
        <w:rPr>
          <w:rFonts w:ascii="Courier New" w:hAnsi="Courier New"/>
          <w:sz w:val="18"/>
        </w:rPr>
        <w:br/>
        <w:t xml:space="preserve">        </w:t>
      </w:r>
      <w:r>
        <w:rPr>
          <w:rFonts w:ascii="Courier New" w:hAnsi="Courier New"/>
          <w:sz w:val="18"/>
        </w:rPr>
        <w:br/>
      </w:r>
    </w:p>
    <w:p w14:paraId="14C99D4F" w14:textId="77777777" w:rsidR="00613D19" w:rsidRDefault="00E352F1">
      <w:r>
        <w:br w:type="page"/>
      </w:r>
    </w:p>
    <w:p w14:paraId="15A497F9" w14:textId="77777777" w:rsidR="00613D19" w:rsidRDefault="00E352F1">
      <w:r>
        <w:rPr>
          <w:rFonts w:ascii="Courier New" w:hAnsi="Courier New"/>
          <w:sz w:val="18"/>
        </w:rPr>
        <w:lastRenderedPageBreak/>
        <w:t xml:space="preserve">        for r in results:</w:t>
      </w:r>
      <w:r>
        <w:rPr>
          <w:rFonts w:ascii="Courier New" w:hAnsi="Courier New"/>
          <w:sz w:val="18"/>
        </w:rPr>
        <w:br/>
        <w:t xml:space="preserve">            boxes = r.boxes</w:t>
      </w:r>
      <w:r>
        <w:rPr>
          <w:rFonts w:ascii="Courier New" w:hAnsi="Courier New"/>
          <w:sz w:val="18"/>
        </w:rPr>
        <w:br/>
        <w:t xml:space="preserve">            for box in boxes:</w:t>
      </w:r>
      <w:r>
        <w:rPr>
          <w:rFonts w:ascii="Courier New" w:hAnsi="Courier New"/>
          <w:sz w:val="18"/>
        </w:rPr>
        <w:br/>
        <w:t xml:space="preserve">       </w:t>
      </w:r>
      <w:r>
        <w:rPr>
          <w:rFonts w:ascii="Courier New" w:hAnsi="Courier New"/>
          <w:sz w:val="18"/>
        </w:rPr>
        <w:t xml:space="preserve">         x1, y1, x2, y2 = map(int, box.xyxy[0])</w:t>
      </w:r>
      <w:r>
        <w:rPr>
          <w:rFonts w:ascii="Courier New" w:hAnsi="Courier New"/>
          <w:sz w:val="18"/>
        </w:rPr>
        <w:br/>
        <w:t xml:space="preserve">                cls = int(box.cls[0])</w:t>
      </w:r>
      <w:r>
        <w:rPr>
          <w:rFonts w:ascii="Courier New" w:hAnsi="Courier New"/>
          <w:sz w:val="18"/>
        </w:rPr>
        <w:br/>
        <w:t xml:space="preserve">                conf = float(box.conf[0])</w:t>
      </w:r>
      <w:r>
        <w:rPr>
          <w:rFonts w:ascii="Courier New" w:hAnsi="Courier New"/>
          <w:sz w:val="18"/>
        </w:rPr>
        <w:br/>
        <w:t xml:space="preserve">                track_id = int(box.id[0]) if box.id is not None else -1</w:t>
      </w:r>
      <w:r>
        <w:rPr>
          <w:rFonts w:ascii="Courier New" w:hAnsi="Courier New"/>
          <w:sz w:val="18"/>
        </w:rPr>
        <w:br/>
        <w:t xml:space="preserve">                </w:t>
      </w:r>
      <w:r>
        <w:rPr>
          <w:rFonts w:ascii="Courier New" w:hAnsi="Courier New"/>
          <w:sz w:val="18"/>
        </w:rPr>
        <w:br/>
        <w:t xml:space="preserve">                label_name = self.ppe_m</w:t>
      </w:r>
      <w:r>
        <w:rPr>
          <w:rFonts w:ascii="Courier New" w:hAnsi="Courier New"/>
          <w:sz w:val="18"/>
        </w:rPr>
        <w:t>odel.names[cls].lower()</w:t>
      </w:r>
      <w:r>
        <w:rPr>
          <w:rFonts w:ascii="Courier New" w:hAnsi="Courier New"/>
          <w:sz w:val="18"/>
        </w:rPr>
        <w:br/>
        <w:t xml:space="preserve">                color = (0, 255, 0)</w:t>
      </w:r>
      <w:r>
        <w:rPr>
          <w:rFonts w:ascii="Courier New" w:hAnsi="Courier New"/>
          <w:sz w:val="18"/>
        </w:rPr>
        <w:br/>
        <w:t xml:space="preserve">                </w:t>
      </w:r>
      <w:r>
        <w:rPr>
          <w:rFonts w:ascii="Courier New" w:hAnsi="Courier New"/>
          <w:sz w:val="18"/>
        </w:rPr>
        <w:br/>
        <w:t xml:space="preserve">                if "person" in label_name:</w:t>
      </w:r>
      <w:r>
        <w:rPr>
          <w:rFonts w:ascii="Courier New" w:hAnsi="Courier New"/>
          <w:sz w:val="18"/>
        </w:rPr>
        <w:br/>
        <w:t xml:space="preserve">                    unique_people.add(track_id)</w:t>
      </w:r>
      <w:r>
        <w:rPr>
          <w:rFonts w:ascii="Courier New" w:hAnsi="Courier New"/>
          <w:sz w:val="18"/>
        </w:rPr>
        <w:br/>
        <w:t xml:space="preserve">                </w:t>
      </w:r>
      <w:r>
        <w:rPr>
          <w:rFonts w:ascii="Courier New" w:hAnsi="Courier New"/>
          <w:sz w:val="18"/>
        </w:rPr>
        <w:br/>
        <w:t xml:space="preserve">                person_unprotected = False</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if any(x in label_name for x in ["no_helmet", "head", "bare_head", "no_cap"]):</w:t>
      </w:r>
      <w:r>
        <w:rPr>
          <w:rFonts w:ascii="Courier New" w:hAnsi="Courier New"/>
          <w:sz w:val="18"/>
        </w:rPr>
        <w:br/>
        <w:t xml:space="preserve">                    raw_head = True</w:t>
      </w:r>
      <w:r>
        <w:rPr>
          <w:rFonts w:ascii="Courier New" w:hAnsi="Courier New"/>
          <w:sz w:val="18"/>
        </w:rPr>
        <w:br/>
        <w:t xml:space="preserve">                    person_unprotected = True</w:t>
      </w:r>
      <w:r>
        <w:rPr>
          <w:rFonts w:ascii="Courier New" w:hAnsi="Courier New"/>
          <w:sz w:val="18"/>
        </w:rPr>
        <w:br/>
        <w:t xml:space="preserve">                    color = (0, 0, 255)</w:t>
      </w:r>
      <w:r>
        <w:rPr>
          <w:rFonts w:ascii="Courier New" w:hAnsi="Courier New"/>
          <w:sz w:val="18"/>
        </w:rPr>
        <w:br/>
        <w:t xml:space="preserve">                    label_name = "No Helmet"</w:t>
      </w:r>
      <w:r>
        <w:rPr>
          <w:rFonts w:ascii="Courier New" w:hAnsi="Courier New"/>
          <w:sz w:val="18"/>
        </w:rPr>
        <w:br/>
        <w:t xml:space="preserve">     </w:t>
      </w:r>
      <w:r>
        <w:rPr>
          <w:rFonts w:ascii="Courier New" w:hAnsi="Courier New"/>
          <w:sz w:val="18"/>
        </w:rPr>
        <w:t xml:space="preserve">           elif any(x in label_name for x in ["no_mask", "bare_face", "face_exposed"]):</w:t>
      </w:r>
      <w:r>
        <w:rPr>
          <w:rFonts w:ascii="Courier New" w:hAnsi="Courier New"/>
          <w:sz w:val="18"/>
        </w:rPr>
        <w:br/>
        <w:t xml:space="preserve">                    raw_mask = True</w:t>
      </w:r>
      <w:r>
        <w:rPr>
          <w:rFonts w:ascii="Courier New" w:hAnsi="Courier New"/>
          <w:sz w:val="18"/>
        </w:rPr>
        <w:br/>
        <w:t xml:space="preserve">                    person_unprotected = True</w:t>
      </w:r>
      <w:r>
        <w:rPr>
          <w:rFonts w:ascii="Courier New" w:hAnsi="Courier New"/>
          <w:sz w:val="18"/>
        </w:rPr>
        <w:br/>
        <w:t xml:space="preserve">                    color = (0, 0, 255)</w:t>
      </w:r>
      <w:r>
        <w:rPr>
          <w:rFonts w:ascii="Courier New" w:hAnsi="Courier New"/>
          <w:sz w:val="18"/>
        </w:rPr>
        <w:br/>
        <w:t xml:space="preserve">                    label_name = "No Mask"</w:t>
      </w:r>
      <w:r>
        <w:rPr>
          <w:rFonts w:ascii="Courier New" w:hAnsi="Courier New"/>
          <w:sz w:val="18"/>
        </w:rPr>
        <w:br/>
        <w:t xml:space="preserve">   </w:t>
      </w:r>
      <w:r>
        <w:rPr>
          <w:rFonts w:ascii="Courier New" w:hAnsi="Courier New"/>
          <w:sz w:val="18"/>
        </w:rPr>
        <w:t xml:space="preserve">             elif any(x in label_name for x in ["no_gloves", "hand", "bare_hand"]):</w:t>
      </w:r>
      <w:r>
        <w:rPr>
          <w:rFonts w:ascii="Courier New" w:hAnsi="Courier New"/>
          <w:sz w:val="18"/>
        </w:rPr>
        <w:br/>
        <w:t xml:space="preserve">                    raw_gloves = True</w:t>
      </w:r>
      <w:r>
        <w:rPr>
          <w:rFonts w:ascii="Courier New" w:hAnsi="Courier New"/>
          <w:sz w:val="18"/>
        </w:rPr>
        <w:br/>
        <w:t xml:space="preserve">                    person_unprotected = True</w:t>
      </w:r>
      <w:r>
        <w:rPr>
          <w:rFonts w:ascii="Courier New" w:hAnsi="Courier New"/>
          <w:sz w:val="18"/>
        </w:rPr>
        <w:br/>
        <w:t xml:space="preserve">                    color = (0, 0, 255)</w:t>
      </w:r>
      <w:r>
        <w:rPr>
          <w:rFonts w:ascii="Courier New" w:hAnsi="Courier New"/>
          <w:sz w:val="18"/>
        </w:rPr>
        <w:br/>
        <w:t xml:space="preserve">                    label_name = "No Gloves"</w:t>
      </w:r>
      <w:r>
        <w:rPr>
          <w:rFonts w:ascii="Courier New" w:hAnsi="Courier New"/>
          <w:sz w:val="18"/>
        </w:rPr>
        <w:br/>
        <w:t xml:space="preserve">   </w:t>
      </w:r>
      <w:r>
        <w:rPr>
          <w:rFonts w:ascii="Courier New" w:hAnsi="Courier New"/>
          <w:sz w:val="18"/>
        </w:rPr>
        <w:t xml:space="preserve">             elif "helmet" in label_name or "cap" in label_name:</w:t>
      </w:r>
      <w:r>
        <w:rPr>
          <w:rFonts w:ascii="Courier New" w:hAnsi="Courier New"/>
          <w:sz w:val="18"/>
        </w:rPr>
        <w:br/>
        <w:t xml:space="preserve">                    label_name = "Helmet/Cap ✅"</w:t>
      </w:r>
      <w:r>
        <w:rPr>
          <w:rFonts w:ascii="Courier New" w:hAnsi="Courier New"/>
          <w:sz w:val="18"/>
        </w:rPr>
        <w:br/>
        <w:t xml:space="preserve">                elif "mask" in label_name:</w:t>
      </w:r>
      <w:r>
        <w:rPr>
          <w:rFonts w:ascii="Courier New" w:hAnsi="Courier New"/>
          <w:sz w:val="18"/>
        </w:rPr>
        <w:br/>
        <w:t xml:space="preserve">                    label_name = "Mask ✅"</w:t>
      </w:r>
      <w:r>
        <w:rPr>
          <w:rFonts w:ascii="Courier New" w:hAnsi="Courier New"/>
          <w:sz w:val="18"/>
        </w:rPr>
        <w:br/>
        <w:t xml:space="preserve">                elif "glove" in label_name:</w:t>
      </w:r>
      <w:r>
        <w:rPr>
          <w:rFonts w:ascii="Courier New" w:hAnsi="Courier New"/>
          <w:sz w:val="18"/>
        </w:rPr>
        <w:br/>
        <w:t xml:space="preserve">              </w:t>
      </w:r>
      <w:r>
        <w:rPr>
          <w:rFonts w:ascii="Courier New" w:hAnsi="Courier New"/>
          <w:sz w:val="18"/>
        </w:rPr>
        <w:t xml:space="preserve">      label_name = "Gloves ✅"</w:t>
      </w:r>
      <w:r>
        <w:rPr>
          <w:rFonts w:ascii="Courier New" w:hAnsi="Courier New"/>
          <w:sz w:val="18"/>
        </w:rPr>
        <w:br/>
        <w:t xml:space="preserve">                </w:t>
      </w:r>
      <w:r>
        <w:rPr>
          <w:rFonts w:ascii="Courier New" w:hAnsi="Courier New"/>
          <w:sz w:val="18"/>
        </w:rPr>
        <w:br/>
        <w:t xml:space="preserve">                if person_unprotected and track_id != -1:</w:t>
      </w:r>
      <w:r>
        <w:rPr>
          <w:rFonts w:ascii="Courier New" w:hAnsi="Courier New"/>
          <w:sz w:val="18"/>
        </w:rPr>
        <w:br/>
        <w:t xml:space="preserve">                    unique_unprotected.add(track_id)</w:t>
      </w:r>
      <w:r>
        <w:rPr>
          <w:rFonts w:ascii="Courier New" w:hAnsi="Courier New"/>
          <w:sz w:val="18"/>
        </w:rPr>
        <w:br/>
        <w:t xml:space="preserve">                    </w:t>
      </w:r>
      <w:r>
        <w:rPr>
          <w:rFonts w:ascii="Courier New" w:hAnsi="Courier New"/>
          <w:sz w:val="18"/>
        </w:rPr>
        <w:br/>
        <w:t xml:space="preserve">                cv2.rectangle(frame, (x1, y1), (x2, y2), color, 2)</w:t>
      </w:r>
      <w:r>
        <w:rPr>
          <w:rFonts w:ascii="Courier New" w:hAnsi="Courier New"/>
          <w:sz w:val="18"/>
        </w:rPr>
        <w:br/>
        <w:t xml:space="preserve">          </w:t>
      </w:r>
      <w:r>
        <w:rPr>
          <w:rFonts w:ascii="Courier New" w:hAnsi="Courier New"/>
          <w:sz w:val="18"/>
        </w:rPr>
        <w:t xml:space="preserve">      text = f"{label_name}{' ID:'+str(track_id) if track_id != -1 else ''}"</w:t>
      </w:r>
      <w:r>
        <w:rPr>
          <w:rFonts w:ascii="Courier New" w:hAnsi="Courier New"/>
          <w:sz w:val="18"/>
        </w:rPr>
        <w:br/>
        <w:t xml:space="preserve">                cv2.putText(frame, text, (x1, max(15, y1 - 10)), cv2.FONT_HERSHEY_SIMPLEX, 0.5, color, 2)</w:t>
      </w:r>
      <w:r>
        <w:rPr>
          <w:rFonts w:ascii="Courier New" w:hAnsi="Courier New"/>
          <w:sz w:val="18"/>
        </w:rPr>
        <w:br/>
      </w:r>
      <w:r>
        <w:rPr>
          <w:rFonts w:ascii="Courier New" w:hAnsi="Courier New"/>
          <w:sz w:val="18"/>
        </w:rPr>
        <w:br/>
      </w:r>
    </w:p>
    <w:p w14:paraId="6666EEBE" w14:textId="77777777" w:rsidR="00613D19" w:rsidRDefault="00E352F1">
      <w:r>
        <w:br w:type="page"/>
      </w:r>
    </w:p>
    <w:p w14:paraId="15E1CD36" w14:textId="77777777" w:rsidR="00613D19" w:rsidRDefault="00E352F1">
      <w:r>
        <w:rPr>
          <w:rFonts w:ascii="Courier New" w:hAnsi="Courier New"/>
          <w:sz w:val="18"/>
        </w:rPr>
        <w:lastRenderedPageBreak/>
        <w:t xml:space="preserve">        return frame, raw_head, raw_mask, raw_gloves, len(unique_peop</w:t>
      </w:r>
      <w:r>
        <w:rPr>
          <w:rFonts w:ascii="Courier New" w:hAnsi="Courier New"/>
          <w:sz w:val="18"/>
        </w:rPr>
        <w:t>le), len(unique_unprotected)</w:t>
      </w:r>
      <w:r>
        <w:rPr>
          <w:rFonts w:ascii="Courier New" w:hAnsi="Courier New"/>
          <w:sz w:val="18"/>
        </w:rPr>
        <w:br/>
      </w:r>
      <w:r>
        <w:rPr>
          <w:rFonts w:ascii="Courier New" w:hAnsi="Courier New"/>
          <w:sz w:val="18"/>
        </w:rPr>
        <w:br/>
        <w:t xml:space="preserve">    def detect_hybrid_yolo_mediapipe(self, frame):</w:t>
      </w:r>
      <w:r>
        <w:rPr>
          <w:rFonts w:ascii="Courier New" w:hAnsi="Courier New"/>
          <w:sz w:val="18"/>
        </w:rPr>
        <w:br/>
        <w:t xml:space="preserve">        """Base Person Tracking (YOLOv8n) + Internal Bbox Fallback"""</w:t>
      </w:r>
      <w:r>
        <w:rPr>
          <w:rFonts w:ascii="Courier New" w:hAnsi="Courier New"/>
          <w:sz w:val="18"/>
        </w:rPr>
        <w:br/>
        <w:t xml:space="preserve">        results = self.base_person_model.track(frame, persist=True, tracker="bytetrack.yaml", verbose=Fal</w:t>
      </w:r>
      <w:r>
        <w:rPr>
          <w:rFonts w:ascii="Courier New" w:hAnsi="Courier New"/>
          <w:sz w:val="18"/>
        </w:rPr>
        <w:t>se, conf=0.50)</w:t>
      </w:r>
      <w:r>
        <w:rPr>
          <w:rFonts w:ascii="Courier New" w:hAnsi="Courier New"/>
          <w:sz w:val="18"/>
        </w:rPr>
        <w:br/>
        <w:t xml:space="preserve">        h, w, c = frame.shape</w:t>
      </w:r>
      <w:r>
        <w:rPr>
          <w:rFonts w:ascii="Courier New" w:hAnsi="Courier New"/>
          <w:sz w:val="18"/>
        </w:rPr>
        <w:br/>
        <w:t xml:space="preserve">        rgb_frame = cv2.cvtColor(frame, cv2.COLOR_BGR2RGB)</w:t>
      </w:r>
      <w:r>
        <w:rPr>
          <w:rFonts w:ascii="Courier New" w:hAnsi="Courier New"/>
          <w:sz w:val="18"/>
        </w:rPr>
        <w:br/>
        <w:t xml:space="preserve">        </w:t>
      </w:r>
      <w:r>
        <w:rPr>
          <w:rFonts w:ascii="Courier New" w:hAnsi="Courier New"/>
          <w:sz w:val="18"/>
        </w:rPr>
        <w:br/>
        <w:t xml:space="preserve">        raw_head = False</w:t>
      </w:r>
      <w:r>
        <w:rPr>
          <w:rFonts w:ascii="Courier New" w:hAnsi="Courier New"/>
          <w:sz w:val="18"/>
        </w:rPr>
        <w:br/>
        <w:t xml:space="preserve">        raw_mask = False</w:t>
      </w:r>
      <w:r>
        <w:rPr>
          <w:rFonts w:ascii="Courier New" w:hAnsi="Courier New"/>
          <w:sz w:val="18"/>
        </w:rPr>
        <w:br/>
        <w:t xml:space="preserve">        raw_gloves = False</w:t>
      </w:r>
      <w:r>
        <w:rPr>
          <w:rFonts w:ascii="Courier New" w:hAnsi="Courier New"/>
          <w:sz w:val="18"/>
        </w:rPr>
        <w:br/>
        <w:t xml:space="preserve">        </w:t>
      </w:r>
      <w:r>
        <w:rPr>
          <w:rFonts w:ascii="Courier New" w:hAnsi="Courier New"/>
          <w:sz w:val="18"/>
        </w:rPr>
        <w:br/>
        <w:t xml:space="preserve">        unique_people = set()</w:t>
      </w:r>
      <w:r>
        <w:rPr>
          <w:rFonts w:ascii="Courier New" w:hAnsi="Courier New"/>
          <w:sz w:val="18"/>
        </w:rPr>
        <w:br/>
        <w:t xml:space="preserve">        unique_unprotected </w:t>
      </w:r>
      <w:r>
        <w:rPr>
          <w:rFonts w:ascii="Courier New" w:hAnsi="Courier New"/>
          <w:sz w:val="18"/>
        </w:rPr>
        <w:t>= set()</w:t>
      </w:r>
      <w:r>
        <w:rPr>
          <w:rFonts w:ascii="Courier New" w:hAnsi="Courier New"/>
          <w:sz w:val="18"/>
        </w:rPr>
        <w:br/>
        <w:t xml:space="preserve">        </w:t>
      </w:r>
      <w:r>
        <w:rPr>
          <w:rFonts w:ascii="Courier New" w:hAnsi="Courier New"/>
          <w:sz w:val="18"/>
        </w:rPr>
        <w:br/>
        <w:t xml:space="preserve">        for r in results:</w:t>
      </w:r>
      <w:r>
        <w:rPr>
          <w:rFonts w:ascii="Courier New" w:hAnsi="Courier New"/>
          <w:sz w:val="18"/>
        </w:rPr>
        <w:br/>
        <w:t xml:space="preserve">            boxes = r.boxes</w:t>
      </w:r>
      <w:r>
        <w:rPr>
          <w:rFonts w:ascii="Courier New" w:hAnsi="Courier New"/>
          <w:sz w:val="18"/>
        </w:rPr>
        <w:br/>
        <w:t xml:space="preserve">            for box in boxes:</w:t>
      </w:r>
      <w:r>
        <w:rPr>
          <w:rFonts w:ascii="Courier New" w:hAnsi="Courier New"/>
          <w:sz w:val="18"/>
        </w:rPr>
        <w:br/>
        <w:t xml:space="preserve">                # Ensure it's a 'person' (COCO class 0)</w:t>
      </w:r>
      <w:r>
        <w:rPr>
          <w:rFonts w:ascii="Courier New" w:hAnsi="Courier New"/>
          <w:sz w:val="18"/>
        </w:rPr>
        <w:br/>
        <w:t xml:space="preserve">                if int(box.cls[0]) != 0: continue</w:t>
      </w:r>
      <w:r>
        <w:rPr>
          <w:rFonts w:ascii="Courier New" w:hAnsi="Courier New"/>
          <w:sz w:val="18"/>
        </w:rPr>
        <w:br/>
        <w:t xml:space="preserve">                </w:t>
      </w:r>
      <w:r>
        <w:rPr>
          <w:rFonts w:ascii="Courier New" w:hAnsi="Courier New"/>
          <w:sz w:val="18"/>
        </w:rPr>
        <w:br/>
        <w:t xml:space="preserve">                x1, y1, x2, y2 =</w:t>
      </w:r>
      <w:r>
        <w:rPr>
          <w:rFonts w:ascii="Courier New" w:hAnsi="Courier New"/>
          <w:sz w:val="18"/>
        </w:rPr>
        <w:t xml:space="preserve"> map(int, box.xyxy[0])</w:t>
      </w:r>
      <w:r>
        <w:rPr>
          <w:rFonts w:ascii="Courier New" w:hAnsi="Courier New"/>
          <w:sz w:val="18"/>
        </w:rPr>
        <w:br/>
        <w:t xml:space="preserve">                track_id = int(box.id[0]) if box.id is not None else -1</w:t>
      </w:r>
      <w:r>
        <w:rPr>
          <w:rFonts w:ascii="Courier New" w:hAnsi="Courier New"/>
          <w:sz w:val="18"/>
        </w:rPr>
        <w:br/>
        <w:t xml:space="preserve">                </w:t>
      </w:r>
      <w:r>
        <w:rPr>
          <w:rFonts w:ascii="Courier New" w:hAnsi="Courier New"/>
          <w:sz w:val="18"/>
        </w:rPr>
        <w:br/>
        <w:t xml:space="preserve">                unique_people.add(track_id)</w:t>
      </w:r>
      <w:r>
        <w:rPr>
          <w:rFonts w:ascii="Courier New" w:hAnsi="Courier New"/>
          <w:sz w:val="18"/>
        </w:rPr>
        <w:br/>
        <w:t xml:space="preserve">                person_unprotected = False</w:t>
      </w:r>
      <w:r>
        <w:rPr>
          <w:rFonts w:ascii="Courier New" w:hAnsi="Courier New"/>
          <w:sz w:val="18"/>
        </w:rPr>
        <w:br/>
        <w:t xml:space="preserve">                color = (0, 255, 0)</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Extract localized Person Region of Interest</w:t>
      </w:r>
      <w:r>
        <w:rPr>
          <w:rFonts w:ascii="Courier New" w:hAnsi="Courier New"/>
          <w:sz w:val="18"/>
        </w:rPr>
        <w:br/>
        <w:t xml:space="preserve">                ph = y2 - y1</w:t>
      </w:r>
      <w:r>
        <w:rPr>
          <w:rFonts w:ascii="Courier New" w:hAnsi="Courier New"/>
          <w:sz w:val="18"/>
        </w:rPr>
        <w:br/>
        <w:t xml:space="preserve">                pw = x2 - x1</w:t>
      </w:r>
      <w:r>
        <w:rPr>
          <w:rFonts w:ascii="Courier New" w:hAnsi="Courier New"/>
          <w:sz w:val="18"/>
        </w:rPr>
        <w:br/>
        <w:t xml:space="preserve">                person_roi = frame[y1:y2, x1:x2]</w:t>
      </w:r>
      <w:r>
        <w:rPr>
          <w:rFonts w:ascii="Courier New" w:hAnsi="Courier New"/>
          <w:sz w:val="18"/>
        </w:rPr>
        <w:br/>
        <w:t xml:space="preserve">                </w:t>
      </w:r>
      <w:r>
        <w:rPr>
          <w:rFonts w:ascii="Courier New" w:hAnsi="Courier New"/>
          <w:sz w:val="18"/>
        </w:rPr>
        <w:br/>
        <w:t xml:space="preserve">                # --- Head Checking within Person Box ---</w:t>
      </w:r>
      <w:r>
        <w:rPr>
          <w:rFonts w:ascii="Courier New" w:hAnsi="Courier New"/>
          <w:sz w:val="18"/>
        </w:rPr>
        <w:br/>
        <w:t xml:space="preserve">                </w:t>
      </w:r>
      <w:r>
        <w:rPr>
          <w:rFonts w:ascii="Courier New" w:hAnsi="Courier New"/>
          <w:sz w:val="18"/>
        </w:rPr>
        <w:t>head_roi_y_min = 0</w:t>
      </w:r>
      <w:r>
        <w:rPr>
          <w:rFonts w:ascii="Courier New" w:hAnsi="Courier New"/>
          <w:sz w:val="18"/>
        </w:rPr>
        <w:br/>
        <w:t xml:space="preserve">                head_roi_y_max = int(ph * 0.25) # Top 25% of body box</w:t>
      </w:r>
      <w:r>
        <w:rPr>
          <w:rFonts w:ascii="Courier New" w:hAnsi="Courier New"/>
          <w:sz w:val="18"/>
        </w:rPr>
        <w:br/>
        <w:t xml:space="preserve">                head_roi = person_roi[head_roi_y_min:head_roi_y_max, :]</w:t>
      </w:r>
      <w:r>
        <w:rPr>
          <w:rFonts w:ascii="Courier New" w:hAnsi="Courier New"/>
          <w:sz w:val="18"/>
        </w:rPr>
        <w:br/>
        <w:t xml:space="preserve">                </w:t>
      </w:r>
      <w:r>
        <w:rPr>
          <w:rFonts w:ascii="Courier New" w:hAnsi="Courier New"/>
          <w:sz w:val="18"/>
        </w:rPr>
        <w:br/>
        <w:t xml:space="preserve">                head_abs_y_min = y1</w:t>
      </w:r>
      <w:r>
        <w:rPr>
          <w:rFonts w:ascii="Courier New" w:hAnsi="Courier New"/>
          <w:sz w:val="18"/>
        </w:rPr>
        <w:br/>
        <w:t xml:space="preserve">                head_abs_y_max = y1 + head</w:t>
      </w:r>
      <w:r>
        <w:rPr>
          <w:rFonts w:ascii="Courier New" w:hAnsi="Courier New"/>
          <w:sz w:val="18"/>
        </w:rPr>
        <w:t>_roi_y_max</w:t>
      </w:r>
      <w:r>
        <w:rPr>
          <w:rFonts w:ascii="Courier New" w:hAnsi="Courier New"/>
          <w:sz w:val="18"/>
        </w:rPr>
        <w:br/>
        <w:t xml:space="preserve">                </w:t>
      </w:r>
      <w:r>
        <w:rPr>
          <w:rFonts w:ascii="Courier New" w:hAnsi="Courier New"/>
          <w:sz w:val="18"/>
        </w:rPr>
        <w:br/>
        <w:t xml:space="preserve">                person_bare_head = self.is_bare_skin(head_roi, threshold=0.10)</w:t>
      </w:r>
      <w:r>
        <w:rPr>
          <w:rFonts w:ascii="Courier New" w:hAnsi="Courier New"/>
          <w:sz w:val="18"/>
        </w:rPr>
        <w:br/>
        <w:t xml:space="preserve">                if person_bare_head:</w:t>
      </w:r>
      <w:r>
        <w:rPr>
          <w:rFonts w:ascii="Courier New" w:hAnsi="Courier New"/>
          <w:sz w:val="18"/>
        </w:rPr>
        <w:br/>
        <w:t xml:space="preserve">                    raw_head = True</w:t>
      </w:r>
      <w:r>
        <w:rPr>
          <w:rFonts w:ascii="Courier New" w:hAnsi="Courier New"/>
          <w:sz w:val="18"/>
        </w:rPr>
        <w:br/>
        <w:t xml:space="preserve">                    person_unprotected = True</w:t>
      </w:r>
      <w:r>
        <w:rPr>
          <w:rFonts w:ascii="Courier New" w:hAnsi="Courier New"/>
          <w:sz w:val="18"/>
        </w:rPr>
        <w:br/>
      </w:r>
    </w:p>
    <w:p w14:paraId="128A5076" w14:textId="77777777" w:rsidR="00613D19" w:rsidRDefault="00E352F1">
      <w:r>
        <w:br w:type="page"/>
      </w:r>
    </w:p>
    <w:p w14:paraId="5F3D690D" w14:textId="77777777" w:rsidR="00613D19" w:rsidRDefault="00E352F1">
      <w:r>
        <w:rPr>
          <w:rFonts w:ascii="Courier New" w:hAnsi="Courier New"/>
          <w:sz w:val="18"/>
        </w:rPr>
        <w:lastRenderedPageBreak/>
        <w:t xml:space="preserve">                    head_co</w:t>
      </w:r>
      <w:r>
        <w:rPr>
          <w:rFonts w:ascii="Courier New" w:hAnsi="Courier New"/>
          <w:sz w:val="18"/>
        </w:rPr>
        <w:t>lor = (0, 0, 255)</w:t>
      </w:r>
      <w:r>
        <w:rPr>
          <w:rFonts w:ascii="Courier New" w:hAnsi="Courier New"/>
          <w:sz w:val="18"/>
        </w:rPr>
        <w:br/>
        <w:t xml:space="preserve">                    head_label = "No Helmet"</w:t>
      </w:r>
      <w:r>
        <w:rPr>
          <w:rFonts w:ascii="Courier New" w:hAnsi="Courier New"/>
          <w:sz w:val="18"/>
        </w:rPr>
        <w:br/>
        <w:t xml:space="preserve">                else:</w:t>
      </w:r>
      <w:r>
        <w:rPr>
          <w:rFonts w:ascii="Courier New" w:hAnsi="Courier New"/>
          <w:sz w:val="18"/>
        </w:rPr>
        <w:br/>
        <w:t xml:space="preserve">                    head_color = (0, 255, 0)</w:t>
      </w:r>
      <w:r>
        <w:rPr>
          <w:rFonts w:ascii="Courier New" w:hAnsi="Courier New"/>
          <w:sz w:val="18"/>
        </w:rPr>
        <w:br/>
        <w:t xml:space="preserve">                    head_label = "Helmet ✅"</w:t>
      </w:r>
      <w:r>
        <w:rPr>
          <w:rFonts w:ascii="Courier New" w:hAnsi="Courier New"/>
          <w:sz w:val="18"/>
        </w:rPr>
        <w:br/>
        <w:t xml:space="preserve">                </w:t>
      </w:r>
      <w:r>
        <w:rPr>
          <w:rFonts w:ascii="Courier New" w:hAnsi="Courier New"/>
          <w:sz w:val="18"/>
        </w:rPr>
        <w:br/>
        <w:t xml:space="preserve">                # Draw Head Tight Box</w:t>
      </w:r>
      <w:r>
        <w:rPr>
          <w:rFonts w:ascii="Courier New" w:hAnsi="Courier New"/>
          <w:sz w:val="18"/>
        </w:rPr>
        <w:br/>
        <w:t xml:space="preserve">                cv2.rectang</w:t>
      </w:r>
      <w:r>
        <w:rPr>
          <w:rFonts w:ascii="Courier New" w:hAnsi="Courier New"/>
          <w:sz w:val="18"/>
        </w:rPr>
        <w:t>le(frame, (x1, head_abs_y_min), (x2, head_abs_y_max), head_color, 2)</w:t>
      </w:r>
      <w:r>
        <w:rPr>
          <w:rFonts w:ascii="Courier New" w:hAnsi="Courier New"/>
          <w:sz w:val="18"/>
        </w:rPr>
        <w:br/>
        <w:t xml:space="preserve">                cv2.putText(frame, head_label, (x1, max(15, head_abs_y_min - 10)), cv2.FONT_HERSHEY_SIMPLEX, 0.5, head_color, 2)</w:t>
      </w:r>
      <w:r>
        <w:rPr>
          <w:rFonts w:ascii="Courier New" w:hAnsi="Courier New"/>
          <w:sz w:val="18"/>
        </w:rPr>
        <w:br/>
        <w:t xml:space="preserve">                    </w:t>
      </w:r>
      <w:r>
        <w:rPr>
          <w:rFonts w:ascii="Courier New" w:hAnsi="Courier New"/>
          <w:sz w:val="18"/>
        </w:rPr>
        <w:br/>
        <w:t xml:space="preserve">                # --- Mask Checking w</w:t>
      </w:r>
      <w:r>
        <w:rPr>
          <w:rFonts w:ascii="Courier New" w:hAnsi="Courier New"/>
          <w:sz w:val="18"/>
        </w:rPr>
        <w:t>ithin Person Box ---</w:t>
      </w:r>
      <w:r>
        <w:rPr>
          <w:rFonts w:ascii="Courier New" w:hAnsi="Courier New"/>
          <w:sz w:val="18"/>
        </w:rPr>
        <w:br/>
        <w:t xml:space="preserve">                mask_roi_y_min = int(ph * 0.25) # the next 15% for the lower face</w:t>
      </w:r>
      <w:r>
        <w:rPr>
          <w:rFonts w:ascii="Courier New" w:hAnsi="Courier New"/>
          <w:sz w:val="18"/>
        </w:rPr>
        <w:br/>
        <w:t xml:space="preserve">                mask_roi_y_max = int(ph * 0.40)</w:t>
      </w:r>
      <w:r>
        <w:rPr>
          <w:rFonts w:ascii="Courier New" w:hAnsi="Courier New"/>
          <w:sz w:val="18"/>
        </w:rPr>
        <w:br/>
        <w:t xml:space="preserve">                mask_roi = person_roi[mask_roi_y_min:mask_roi_y_max, :]</w:t>
      </w:r>
      <w:r>
        <w:rPr>
          <w:rFonts w:ascii="Courier New" w:hAnsi="Courier New"/>
          <w:sz w:val="18"/>
        </w:rPr>
        <w:br/>
        <w:t xml:space="preserve">                </w:t>
      </w:r>
      <w:r>
        <w:rPr>
          <w:rFonts w:ascii="Courier New" w:hAnsi="Courier New"/>
          <w:sz w:val="18"/>
        </w:rPr>
        <w:br/>
        <w:t xml:space="preserve">                </w:t>
      </w:r>
      <w:r>
        <w:rPr>
          <w:rFonts w:ascii="Courier New" w:hAnsi="Courier New"/>
          <w:sz w:val="18"/>
        </w:rPr>
        <w:t>mask_abs_y_min = y1 + mask_roi_y_min</w:t>
      </w:r>
      <w:r>
        <w:rPr>
          <w:rFonts w:ascii="Courier New" w:hAnsi="Courier New"/>
          <w:sz w:val="18"/>
        </w:rPr>
        <w:br/>
        <w:t xml:space="preserve">                mask_abs_y_max = y1 + mask_roi_y_max</w:t>
      </w:r>
      <w:r>
        <w:rPr>
          <w:rFonts w:ascii="Courier New" w:hAnsi="Courier New"/>
          <w:sz w:val="18"/>
        </w:rPr>
        <w:br/>
        <w:t xml:space="preserve">                </w:t>
      </w:r>
      <w:r>
        <w:rPr>
          <w:rFonts w:ascii="Courier New" w:hAnsi="Courier New"/>
          <w:sz w:val="18"/>
        </w:rPr>
        <w:br/>
        <w:t xml:space="preserve">                person_bare_face = self.is_bare_skin(mask_roi, threshold=0.10)</w:t>
      </w:r>
      <w:r>
        <w:rPr>
          <w:rFonts w:ascii="Courier New" w:hAnsi="Courier New"/>
          <w:sz w:val="18"/>
        </w:rPr>
        <w:br/>
        <w:t xml:space="preserve">                if person_bare_face:</w:t>
      </w:r>
      <w:r>
        <w:rPr>
          <w:rFonts w:ascii="Courier New" w:hAnsi="Courier New"/>
          <w:sz w:val="18"/>
        </w:rPr>
        <w:br/>
        <w:t xml:space="preserve">                    raw_mask = Tr</w:t>
      </w:r>
      <w:r>
        <w:rPr>
          <w:rFonts w:ascii="Courier New" w:hAnsi="Courier New"/>
          <w:sz w:val="18"/>
        </w:rPr>
        <w:t>ue</w:t>
      </w:r>
      <w:r>
        <w:rPr>
          <w:rFonts w:ascii="Courier New" w:hAnsi="Courier New"/>
          <w:sz w:val="18"/>
        </w:rPr>
        <w:br/>
        <w:t xml:space="preserve">                    person_unprotected = True</w:t>
      </w:r>
      <w:r>
        <w:rPr>
          <w:rFonts w:ascii="Courier New" w:hAnsi="Courier New"/>
          <w:sz w:val="18"/>
        </w:rPr>
        <w:br/>
        <w:t xml:space="preserve">                    mask_color = (0, 0, 255)</w:t>
      </w:r>
      <w:r>
        <w:rPr>
          <w:rFonts w:ascii="Courier New" w:hAnsi="Courier New"/>
          <w:sz w:val="18"/>
        </w:rPr>
        <w:br/>
        <w:t xml:space="preserve">                    mask_label = "No Mask"</w:t>
      </w:r>
      <w:r>
        <w:rPr>
          <w:rFonts w:ascii="Courier New" w:hAnsi="Courier New"/>
          <w:sz w:val="18"/>
        </w:rPr>
        <w:br/>
        <w:t xml:space="preserve">                else:</w:t>
      </w:r>
      <w:r>
        <w:rPr>
          <w:rFonts w:ascii="Courier New" w:hAnsi="Courier New"/>
          <w:sz w:val="18"/>
        </w:rPr>
        <w:br/>
        <w:t xml:space="preserve">                    mask_color = (0, 255, 0)</w:t>
      </w:r>
      <w:r>
        <w:rPr>
          <w:rFonts w:ascii="Courier New" w:hAnsi="Courier New"/>
          <w:sz w:val="18"/>
        </w:rPr>
        <w:br/>
        <w:t xml:space="preserve">                    mask_label = "Mask ✅"</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 Draw Mask Tight Box</w:t>
      </w:r>
      <w:r>
        <w:rPr>
          <w:rFonts w:ascii="Courier New" w:hAnsi="Courier New"/>
          <w:sz w:val="18"/>
        </w:rPr>
        <w:br/>
        <w:t xml:space="preserve">                cv2.rectangle(frame, (x1, mask_abs_y_min), (x2, mask_abs_y_max), mask_color, 2)</w:t>
      </w:r>
      <w:r>
        <w:rPr>
          <w:rFonts w:ascii="Courier New" w:hAnsi="Courier New"/>
          <w:sz w:val="18"/>
        </w:rPr>
        <w:br/>
        <w:t xml:space="preserve">                cv2.putText(frame, mask_label, (x1, max(15, mask_abs_y_min - 10)), cv2.FONT_HERSHEY_SIMPLEX, 0.5, m</w:t>
      </w:r>
      <w:r>
        <w:rPr>
          <w:rFonts w:ascii="Courier New" w:hAnsi="Courier New"/>
          <w:sz w:val="18"/>
        </w:rPr>
        <w:t>ask_color, 2)</w:t>
      </w:r>
      <w:r>
        <w:rPr>
          <w:rFonts w:ascii="Courier New" w:hAnsi="Courier New"/>
          <w:sz w:val="18"/>
        </w:rPr>
        <w:br/>
        <w:t xml:space="preserve">                </w:t>
      </w:r>
      <w:r>
        <w:rPr>
          <w:rFonts w:ascii="Courier New" w:hAnsi="Courier New"/>
          <w:sz w:val="18"/>
        </w:rPr>
        <w:br/>
        <w:t xml:space="preserve">                # --- Hand Checking within Person Box ---</w:t>
      </w:r>
      <w:r>
        <w:rPr>
          <w:rFonts w:ascii="Courier New" w:hAnsi="Courier New"/>
          <w:sz w:val="18"/>
        </w:rPr>
        <w:br/>
        <w:t xml:space="preserve">                # To keep performance insanely fast, we only pass the person ROI to MediaPipe, masking out everything else.</w:t>
      </w:r>
      <w:r>
        <w:rPr>
          <w:rFonts w:ascii="Courier New" w:hAnsi="Courier New"/>
          <w:sz w:val="18"/>
        </w:rPr>
        <w:br/>
        <w:t xml:space="preserve">                blank_frame = np.zeros_like</w:t>
      </w:r>
      <w:r>
        <w:rPr>
          <w:rFonts w:ascii="Courier New" w:hAnsi="Courier New"/>
          <w:sz w:val="18"/>
        </w:rPr>
        <w:t>(rgb_frame)</w:t>
      </w:r>
      <w:r>
        <w:rPr>
          <w:rFonts w:ascii="Courier New" w:hAnsi="Courier New"/>
          <w:sz w:val="18"/>
        </w:rPr>
        <w:br/>
        <w:t xml:space="preserve">                blank_frame[y1:y2, x1:x2] = rgb_frame[y1:y2, x1:x2]</w:t>
      </w:r>
      <w:r>
        <w:rPr>
          <w:rFonts w:ascii="Courier New" w:hAnsi="Courier New"/>
          <w:sz w:val="18"/>
        </w:rPr>
        <w:br/>
        <w:t xml:space="preserve">                </w:t>
      </w:r>
      <w:r>
        <w:rPr>
          <w:rFonts w:ascii="Courier New" w:hAnsi="Courier New"/>
          <w:sz w:val="18"/>
        </w:rPr>
        <w:br/>
        <w:t xml:space="preserve">                mp_image = mp.Image(image_format=mp.ImageFormat.SRGB, data=blank_frame)</w:t>
      </w:r>
      <w:r>
        <w:rPr>
          <w:rFonts w:ascii="Courier New" w:hAnsi="Courier New"/>
          <w:sz w:val="18"/>
        </w:rPr>
        <w:br/>
        <w:t xml:space="preserve">                hand_result = self.hand_landmarker.detect(mp_image)</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hands_protected = True</w:t>
      </w:r>
      <w:r>
        <w:rPr>
          <w:rFonts w:ascii="Courier New" w:hAnsi="Courier New"/>
          <w:sz w:val="18"/>
        </w:rPr>
        <w:br/>
        <w:t xml:space="preserve">                if hand_result.hand_landmarks:</w:t>
      </w:r>
      <w:r>
        <w:rPr>
          <w:rFonts w:ascii="Courier New" w:hAnsi="Courier New"/>
          <w:sz w:val="18"/>
        </w:rPr>
        <w:br/>
        <w:t xml:space="preserve">                    for land in hand_result.hand_landmarks:</w:t>
      </w:r>
      <w:r>
        <w:rPr>
          <w:rFonts w:ascii="Courier New" w:hAnsi="Courier New"/>
          <w:sz w:val="18"/>
        </w:rPr>
        <w:br/>
        <w:t xml:space="preserve">                        hx_min_v, hy_min_v = w, h</w:t>
      </w:r>
      <w:r>
        <w:rPr>
          <w:rFonts w:ascii="Courier New" w:hAnsi="Courier New"/>
          <w:sz w:val="18"/>
        </w:rPr>
        <w:br/>
        <w:t xml:space="preserve">                        hx_max_v, hy_max_v = 0</w:t>
      </w:r>
      <w:r>
        <w:rPr>
          <w:rFonts w:ascii="Courier New" w:hAnsi="Courier New"/>
          <w:sz w:val="18"/>
        </w:rPr>
        <w:t>, 0</w:t>
      </w:r>
      <w:r>
        <w:rPr>
          <w:rFonts w:ascii="Courier New" w:hAnsi="Courier New"/>
          <w:sz w:val="18"/>
        </w:rPr>
        <w:br/>
      </w:r>
    </w:p>
    <w:p w14:paraId="51F3FBAD" w14:textId="77777777" w:rsidR="00613D19" w:rsidRDefault="00E352F1">
      <w:r>
        <w:lastRenderedPageBreak/>
        <w:br w:type="page"/>
      </w:r>
    </w:p>
    <w:p w14:paraId="180B0187" w14:textId="77777777" w:rsidR="00613D19" w:rsidRDefault="00E352F1">
      <w:r>
        <w:rPr>
          <w:rFonts w:ascii="Courier New" w:hAnsi="Courier New"/>
          <w:sz w:val="18"/>
        </w:rPr>
        <w:lastRenderedPageBreak/>
        <w:t xml:space="preserve">                        </w:t>
      </w:r>
      <w:r>
        <w:rPr>
          <w:rFonts w:ascii="Courier New" w:hAnsi="Courier New"/>
          <w:sz w:val="18"/>
        </w:rPr>
        <w:br/>
        <w:t xml:space="preserve">                        for lm in land:</w:t>
      </w:r>
      <w:r>
        <w:rPr>
          <w:rFonts w:ascii="Courier New" w:hAnsi="Courier New"/>
          <w:sz w:val="18"/>
        </w:rPr>
        <w:br/>
        <w:t xml:space="preserve">                            lx, ly = int(lm.x * w), int(lm.y * h)</w:t>
      </w:r>
      <w:r>
        <w:rPr>
          <w:rFonts w:ascii="Courier New" w:hAnsi="Courier New"/>
          <w:sz w:val="18"/>
        </w:rPr>
        <w:br/>
        <w:t xml:space="preserve">                            hx_min_v, hy_min_v = min(hx_min_v, lx), min(hy_min_v, ly)</w:t>
      </w:r>
      <w:r>
        <w:rPr>
          <w:rFonts w:ascii="Courier New" w:hAnsi="Courier New"/>
          <w:sz w:val="18"/>
        </w:rPr>
        <w:br/>
        <w:t xml:space="preserve">                            hx_m</w:t>
      </w:r>
      <w:r>
        <w:rPr>
          <w:rFonts w:ascii="Courier New" w:hAnsi="Courier New"/>
          <w:sz w:val="18"/>
        </w:rPr>
        <w:t>ax_v, hy_max_v = max(hx_max_v, lx), max(hy_max_v, ly)</w:t>
      </w:r>
      <w:r>
        <w:rPr>
          <w:rFonts w:ascii="Courier New" w:hAnsi="Courier New"/>
          <w:sz w:val="18"/>
        </w:rPr>
        <w:br/>
        <w:t xml:space="preserve">                            </w:t>
      </w:r>
      <w:r>
        <w:rPr>
          <w:rFonts w:ascii="Courier New" w:hAnsi="Courier New"/>
          <w:sz w:val="18"/>
        </w:rPr>
        <w:br/>
        <w:t xml:space="preserve">                        # Crop tight hand bounding box</w:t>
      </w:r>
      <w:r>
        <w:rPr>
          <w:rFonts w:ascii="Courier New" w:hAnsi="Courier New"/>
          <w:sz w:val="18"/>
        </w:rPr>
        <w:br/>
        <w:t xml:space="preserve">                        hx_min, hy_min = max(0, hx_min_v-10), max(0, hy_min_v-10)</w:t>
      </w:r>
      <w:r>
        <w:rPr>
          <w:rFonts w:ascii="Courier New" w:hAnsi="Courier New"/>
          <w:sz w:val="18"/>
        </w:rPr>
        <w:br/>
        <w:t xml:space="preserve">                        hx_max, hy_m</w:t>
      </w:r>
      <w:r>
        <w:rPr>
          <w:rFonts w:ascii="Courier New" w:hAnsi="Courier New"/>
          <w:sz w:val="18"/>
        </w:rPr>
        <w:t>ax = min(w, hx_max_v+10), min(h, hy_max_v+10)</w:t>
      </w:r>
      <w:r>
        <w:rPr>
          <w:rFonts w:ascii="Courier New" w:hAnsi="Courier New"/>
          <w:sz w:val="18"/>
        </w:rPr>
        <w:br/>
        <w:t xml:space="preserve">                        </w:t>
      </w:r>
      <w:r>
        <w:rPr>
          <w:rFonts w:ascii="Courier New" w:hAnsi="Courier New"/>
          <w:sz w:val="18"/>
        </w:rPr>
        <w:br/>
        <w:t xml:space="preserve">                        hand_roi = frame[hy_min:hy_max, hx_min:hx_max]</w:t>
      </w:r>
      <w:r>
        <w:rPr>
          <w:rFonts w:ascii="Courier New" w:hAnsi="Courier New"/>
          <w:sz w:val="18"/>
        </w:rPr>
        <w:br/>
        <w:t xml:space="preserve">                        bare = self.is_bare_skin(hand_roi, threshold=0.10)</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hand_color = (0, 0, 255) if bare else (0, 255, 0)</w:t>
      </w:r>
      <w:r>
        <w:rPr>
          <w:rFonts w:ascii="Courier New" w:hAnsi="Courier New"/>
          <w:sz w:val="18"/>
        </w:rPr>
        <w:br/>
        <w:t xml:space="preserve">                        hand_label = "No Gloves" if bare else "Gloves ✅"</w:t>
      </w:r>
      <w:r>
        <w:rPr>
          <w:rFonts w:ascii="Courier New" w:hAnsi="Courier New"/>
          <w:sz w:val="18"/>
        </w:rPr>
        <w:br/>
        <w:t xml:space="preserve">                        </w:t>
      </w:r>
      <w:r>
        <w:rPr>
          <w:rFonts w:ascii="Courier New" w:hAnsi="Courier New"/>
          <w:sz w:val="18"/>
        </w:rPr>
        <w:br/>
        <w:t xml:space="preserve">                        if bare: </w:t>
      </w:r>
      <w:r>
        <w:rPr>
          <w:rFonts w:ascii="Courier New" w:hAnsi="Courier New"/>
          <w:sz w:val="18"/>
        </w:rPr>
        <w:br/>
        <w:t xml:space="preserve">                            hands_protected = False</w:t>
      </w:r>
      <w:r>
        <w:rPr>
          <w:rFonts w:ascii="Courier New" w:hAnsi="Courier New"/>
          <w:sz w:val="18"/>
        </w:rPr>
        <w:br/>
        <w:t xml:space="preserve">            </w:t>
      </w:r>
      <w:r>
        <w:rPr>
          <w:rFonts w:ascii="Courier New" w:hAnsi="Courier New"/>
          <w:sz w:val="18"/>
        </w:rPr>
        <w:t xml:space="preserve">                raw_gloves = True</w:t>
      </w:r>
      <w:r>
        <w:rPr>
          <w:rFonts w:ascii="Courier New" w:hAnsi="Courier New"/>
          <w:sz w:val="18"/>
        </w:rPr>
        <w:br/>
        <w:t xml:space="preserve">                            person_unprotected = True</w:t>
      </w:r>
      <w:r>
        <w:rPr>
          <w:rFonts w:ascii="Courier New" w:hAnsi="Courier New"/>
          <w:sz w:val="18"/>
        </w:rPr>
        <w:br/>
        <w:t xml:space="preserve">                        </w:t>
      </w:r>
      <w:r>
        <w:rPr>
          <w:rFonts w:ascii="Courier New" w:hAnsi="Courier New"/>
          <w:sz w:val="18"/>
        </w:rPr>
        <w:br/>
        <w:t xml:space="preserve">                        # Draw tight hand box</w:t>
      </w:r>
      <w:r>
        <w:rPr>
          <w:rFonts w:ascii="Courier New" w:hAnsi="Courier New"/>
          <w:sz w:val="18"/>
        </w:rPr>
        <w:br/>
        <w:t xml:space="preserve">                        cv2.rectangle(frame, (hx_min, hy_min), (hx_max, hy_max), hand_color, 2)</w:t>
      </w:r>
      <w:r>
        <w:rPr>
          <w:rFonts w:ascii="Courier New" w:hAnsi="Courier New"/>
          <w:sz w:val="18"/>
        </w:rPr>
        <w:br/>
        <w:t xml:space="preserve"> </w:t>
      </w:r>
      <w:r>
        <w:rPr>
          <w:rFonts w:ascii="Courier New" w:hAnsi="Courier New"/>
          <w:sz w:val="18"/>
        </w:rPr>
        <w:t xml:space="preserve">                       cv2.putText(frame, hand_label, (hx_min, max(15, hy_min - 10)), cv2.FONT_HERSHEY_SIMPLEX, 0.5, hand_color, 2)</w:t>
      </w:r>
      <w:r>
        <w:rPr>
          <w:rFonts w:ascii="Courier New" w:hAnsi="Courier New"/>
          <w:sz w:val="18"/>
        </w:rPr>
        <w:br/>
        <w:t xml:space="preserve">                </w:t>
      </w:r>
      <w:r>
        <w:rPr>
          <w:rFonts w:ascii="Courier New" w:hAnsi="Courier New"/>
          <w:sz w:val="18"/>
        </w:rPr>
        <w:br/>
        <w:t xml:space="preserve">                if person_unprotected:</w:t>
      </w:r>
      <w:r>
        <w:rPr>
          <w:rFonts w:ascii="Courier New" w:hAnsi="Courier New"/>
          <w:sz w:val="18"/>
        </w:rPr>
        <w:br/>
        <w:t xml:space="preserve">                    unique_unprotected.add(track_id)</w:t>
      </w:r>
      <w:r>
        <w:rPr>
          <w:rFonts w:ascii="Courier New" w:hAnsi="Courier New"/>
          <w:sz w:val="18"/>
        </w:rPr>
        <w:br/>
        <w:t xml:space="preserve">               </w:t>
      </w:r>
      <w:r>
        <w:rPr>
          <w:rFonts w:ascii="Courier New" w:hAnsi="Courier New"/>
          <w:sz w:val="18"/>
        </w:rPr>
        <w:t xml:space="preserve">     color = (0, 0, 255) # Turn entire person box red if unprotected</w:t>
      </w:r>
      <w:r>
        <w:rPr>
          <w:rFonts w:ascii="Courier New" w:hAnsi="Courier New"/>
          <w:sz w:val="18"/>
        </w:rPr>
        <w:br/>
        <w:t xml:space="preserve">                </w:t>
      </w:r>
      <w:r>
        <w:rPr>
          <w:rFonts w:ascii="Courier New" w:hAnsi="Courier New"/>
          <w:sz w:val="18"/>
        </w:rPr>
        <w:br/>
        <w:t xml:space="preserve">                # Base Person Box</w:t>
      </w:r>
      <w:r>
        <w:rPr>
          <w:rFonts w:ascii="Courier New" w:hAnsi="Courier New"/>
          <w:sz w:val="18"/>
        </w:rPr>
        <w:br/>
        <w:t xml:space="preserve">                cv2.rectangle(frame, (x1, y1), (x2, y2), color, 1) # Thinner line for person box</w:t>
      </w:r>
      <w:r>
        <w:rPr>
          <w:rFonts w:ascii="Courier New" w:hAnsi="Courier New"/>
          <w:sz w:val="18"/>
        </w:rPr>
        <w:br/>
        <w:t xml:space="preserve">                id_text = f"P-ID:{track</w:t>
      </w:r>
      <w:r>
        <w:rPr>
          <w:rFonts w:ascii="Courier New" w:hAnsi="Courier New"/>
          <w:sz w:val="18"/>
        </w:rPr>
        <w:t>_id}" if track_id != -1 else "Person"</w:t>
      </w:r>
      <w:r>
        <w:rPr>
          <w:rFonts w:ascii="Courier New" w:hAnsi="Courier New"/>
          <w:sz w:val="18"/>
        </w:rPr>
        <w:br/>
        <w:t xml:space="preserve">                cv2.putText(frame, id_text, (x1, y2 - 10), cv2.FONT_HERSHEY_SIMPLEX, 0.5, color, 1)</w:t>
      </w:r>
      <w:r>
        <w:rPr>
          <w:rFonts w:ascii="Courier New" w:hAnsi="Courier New"/>
          <w:sz w:val="18"/>
        </w:rPr>
        <w:br/>
      </w:r>
      <w:r>
        <w:rPr>
          <w:rFonts w:ascii="Courier New" w:hAnsi="Courier New"/>
          <w:sz w:val="18"/>
        </w:rPr>
        <w:br/>
        <w:t xml:space="preserve">        total_people = len(unique_people)</w:t>
      </w:r>
      <w:r>
        <w:rPr>
          <w:rFonts w:ascii="Courier New" w:hAnsi="Courier New"/>
          <w:sz w:val="18"/>
        </w:rPr>
        <w:br/>
        <w:t xml:space="preserve">        total_unprotected = len(unique_unprotected)</w:t>
      </w:r>
      <w:r>
        <w:rPr>
          <w:rFonts w:ascii="Courier New" w:hAnsi="Courier New"/>
          <w:sz w:val="18"/>
        </w:rPr>
        <w:br/>
        <w:t xml:space="preserve">        </w:t>
      </w:r>
      <w:r>
        <w:rPr>
          <w:rFonts w:ascii="Courier New" w:hAnsi="Courier New"/>
          <w:sz w:val="18"/>
        </w:rPr>
        <w:br/>
        <w:t xml:space="preserve">        return</w:t>
      </w:r>
      <w:r>
        <w:rPr>
          <w:rFonts w:ascii="Courier New" w:hAnsi="Courier New"/>
          <w:sz w:val="18"/>
        </w:rPr>
        <w:t xml:space="preserve"> frame, raw_head, raw_mask, raw_gloves, total_people, total_unprotected</w:t>
      </w:r>
      <w:r>
        <w:rPr>
          <w:rFonts w:ascii="Courier New" w:hAnsi="Courier New"/>
          <w:sz w:val="18"/>
        </w:rPr>
        <w:br/>
      </w:r>
    </w:p>
    <w:p w14:paraId="79465E2C" w14:textId="77777777" w:rsidR="00613D19" w:rsidRDefault="00E352F1">
      <w:r>
        <w:br w:type="page"/>
      </w:r>
    </w:p>
    <w:p w14:paraId="1B97BECA" w14:textId="77777777" w:rsidR="00613D19" w:rsidRDefault="00E352F1">
      <w:pPr>
        <w:pStyle w:val="Heading2"/>
      </w:pPr>
      <w:r>
        <w:lastRenderedPageBreak/>
        <w:t>Module: core/alert.py</w:t>
      </w:r>
    </w:p>
    <w:p w14:paraId="277F0827" w14:textId="77777777" w:rsidR="00613D19" w:rsidRDefault="00E352F1">
      <w:r>
        <w:rPr>
          <w:rFonts w:ascii="Courier New" w:hAnsi="Courier New"/>
          <w:sz w:val="18"/>
        </w:rPr>
        <w:t>import threading</w:t>
      </w:r>
      <w:r>
        <w:rPr>
          <w:rFonts w:ascii="Courier New" w:hAnsi="Courier New"/>
          <w:sz w:val="18"/>
        </w:rPr>
        <w:br/>
        <w:t>import time</w:t>
      </w:r>
      <w:r>
        <w:rPr>
          <w:rFonts w:ascii="Courier New" w:hAnsi="Courier New"/>
          <w:sz w:val="18"/>
        </w:rPr>
        <w:br/>
        <w:t>import subprocess</w:t>
      </w:r>
      <w:r>
        <w:rPr>
          <w:rFonts w:ascii="Courier New" w:hAnsi="Courier New"/>
          <w:sz w:val="18"/>
        </w:rPr>
        <w:br/>
        <w:t>import os</w:t>
      </w:r>
      <w:r>
        <w:rPr>
          <w:rFonts w:ascii="Courier New" w:hAnsi="Courier New"/>
          <w:sz w:val="18"/>
        </w:rPr>
        <w:br/>
      </w:r>
      <w:r>
        <w:rPr>
          <w:rFonts w:ascii="Courier New" w:hAnsi="Courier New"/>
          <w:sz w:val="18"/>
        </w:rPr>
        <w:br/>
        <w:t>class AlertManager:</w:t>
      </w:r>
      <w:r>
        <w:rPr>
          <w:rFonts w:ascii="Courier New" w:hAnsi="Courier New"/>
          <w:sz w:val="18"/>
        </w:rPr>
        <w:br/>
        <w:t xml:space="preserve">    def __init__(self, sound_path="assets/alert.wav", cooldown=3.0):</w:t>
      </w:r>
      <w:r>
        <w:rPr>
          <w:rFonts w:ascii="Courier New" w:hAnsi="Courier New"/>
          <w:sz w:val="18"/>
        </w:rPr>
        <w:br/>
        <w:t xml:space="preserve">        self</w:t>
      </w:r>
      <w:r>
        <w:rPr>
          <w:rFonts w:ascii="Courier New" w:hAnsi="Courier New"/>
          <w:sz w:val="18"/>
        </w:rPr>
        <w:t>.sound_path = sound_path</w:t>
      </w:r>
      <w:r>
        <w:rPr>
          <w:rFonts w:ascii="Courier New" w:hAnsi="Courier New"/>
          <w:sz w:val="18"/>
        </w:rPr>
        <w:br/>
        <w:t xml:space="preserve">        self.cooldown = cooldown</w:t>
      </w:r>
      <w:r>
        <w:rPr>
          <w:rFonts w:ascii="Courier New" w:hAnsi="Courier New"/>
          <w:sz w:val="18"/>
        </w:rPr>
        <w:br/>
        <w:t xml:space="preserve">        self.last_alert_time = 0.0</w:t>
      </w:r>
      <w:r>
        <w:rPr>
          <w:rFonts w:ascii="Courier New" w:hAnsi="Courier New"/>
          <w:sz w:val="18"/>
        </w:rPr>
        <w:br/>
        <w:t xml:space="preserve">        self.is_playing = False</w:t>
      </w:r>
      <w:r>
        <w:rPr>
          <w:rFonts w:ascii="Courier New" w:hAnsi="Courier New"/>
          <w:sz w:val="18"/>
        </w:rPr>
        <w:br/>
      </w:r>
      <w:r>
        <w:rPr>
          <w:rFonts w:ascii="Courier New" w:hAnsi="Courier New"/>
          <w:sz w:val="18"/>
        </w:rPr>
        <w:br/>
        <w:t xml:space="preserve">    def play_sound_thread(self):</w:t>
      </w:r>
      <w:r>
        <w:rPr>
          <w:rFonts w:ascii="Courier New" w:hAnsi="Courier New"/>
          <w:sz w:val="18"/>
        </w:rPr>
        <w:br/>
        <w:t xml:space="preserve">        try:</w:t>
      </w:r>
      <w:r>
        <w:rPr>
          <w:rFonts w:ascii="Courier New" w:hAnsi="Courier New"/>
          <w:sz w:val="18"/>
        </w:rPr>
        <w:br/>
        <w:t xml:space="preserve">            if os.path.exists(self.sound_path):</w:t>
      </w:r>
      <w:r>
        <w:rPr>
          <w:rFonts w:ascii="Courier New" w:hAnsi="Courier New"/>
          <w:sz w:val="18"/>
        </w:rPr>
        <w:br/>
        <w:t xml:space="preserve">                subprocess.run(["afp</w:t>
      </w:r>
      <w:r>
        <w:rPr>
          <w:rFonts w:ascii="Courier New" w:hAnsi="Courier New"/>
          <w:sz w:val="18"/>
        </w:rPr>
        <w:t>lay", self.sound_path])</w:t>
      </w:r>
      <w:r>
        <w:rPr>
          <w:rFonts w:ascii="Courier New" w:hAnsi="Courier New"/>
          <w:sz w:val="18"/>
        </w:rPr>
        <w:br/>
        <w:t xml:space="preserve">            else:</w:t>
      </w:r>
      <w:r>
        <w:rPr>
          <w:rFonts w:ascii="Courier New" w:hAnsi="Courier New"/>
          <w:sz w:val="18"/>
        </w:rPr>
        <w:br/>
        <w:t xml:space="preserve">                print(f"[Warning] Sound file not found: {self.sound_path}")</w:t>
      </w:r>
      <w:r>
        <w:rPr>
          <w:rFonts w:ascii="Courier New" w:hAnsi="Courier New"/>
          <w:sz w:val="18"/>
        </w:rPr>
        <w:br/>
        <w:t xml:space="preserve">        except Exception as e:</w:t>
      </w:r>
      <w:r>
        <w:rPr>
          <w:rFonts w:ascii="Courier New" w:hAnsi="Courier New"/>
          <w:sz w:val="18"/>
        </w:rPr>
        <w:br/>
        <w:t xml:space="preserve">            print(f"[Error] Failed to play sound: {e}")</w:t>
      </w:r>
      <w:r>
        <w:rPr>
          <w:rFonts w:ascii="Courier New" w:hAnsi="Courier New"/>
          <w:sz w:val="18"/>
        </w:rPr>
        <w:br/>
        <w:t xml:space="preserve">        finally:</w:t>
      </w:r>
      <w:r>
        <w:rPr>
          <w:rFonts w:ascii="Courier New" w:hAnsi="Courier New"/>
          <w:sz w:val="18"/>
        </w:rPr>
        <w:br/>
        <w:t xml:space="preserve">            self.is_playing = Fals</w:t>
      </w:r>
      <w:r>
        <w:rPr>
          <w:rFonts w:ascii="Courier New" w:hAnsi="Courier New"/>
          <w:sz w:val="18"/>
        </w:rPr>
        <w:t>e</w:t>
      </w:r>
      <w:r>
        <w:rPr>
          <w:rFonts w:ascii="Courier New" w:hAnsi="Courier New"/>
          <w:sz w:val="18"/>
        </w:rPr>
        <w:br/>
      </w:r>
      <w:r>
        <w:rPr>
          <w:rFonts w:ascii="Courier New" w:hAnsi="Courier New"/>
          <w:sz w:val="18"/>
        </w:rPr>
        <w:br/>
        <w:t xml:space="preserve">    def trigger(self):</w:t>
      </w:r>
      <w:r>
        <w:rPr>
          <w:rFonts w:ascii="Courier New" w:hAnsi="Courier New"/>
          <w:sz w:val="18"/>
        </w:rPr>
        <w:br/>
        <w:t xml:space="preserve">        current_time = time.time()</w:t>
      </w:r>
      <w:r>
        <w:rPr>
          <w:rFonts w:ascii="Courier New" w:hAnsi="Courier New"/>
          <w:sz w:val="18"/>
        </w:rPr>
        <w:br/>
        <w:t xml:space="preserve">        # Only trigger if cooldown has passed and we aren't already playing</w:t>
      </w:r>
      <w:r>
        <w:rPr>
          <w:rFonts w:ascii="Courier New" w:hAnsi="Courier New"/>
          <w:sz w:val="18"/>
        </w:rPr>
        <w:br/>
        <w:t xml:space="preserve">        if current_time - self.last_alert_time &gt; self.cooldown and not self.is_playing:</w:t>
      </w:r>
      <w:r>
        <w:rPr>
          <w:rFonts w:ascii="Courier New" w:hAnsi="Courier New"/>
          <w:sz w:val="18"/>
        </w:rPr>
        <w:br/>
        <w:t xml:space="preserve">            self.last_alert_tim</w:t>
      </w:r>
      <w:r>
        <w:rPr>
          <w:rFonts w:ascii="Courier New" w:hAnsi="Courier New"/>
          <w:sz w:val="18"/>
        </w:rPr>
        <w:t>e = current_time</w:t>
      </w:r>
      <w:r>
        <w:rPr>
          <w:rFonts w:ascii="Courier New" w:hAnsi="Courier New"/>
          <w:sz w:val="18"/>
        </w:rPr>
        <w:br/>
        <w:t xml:space="preserve">            self.is_playing = True</w:t>
      </w:r>
      <w:r>
        <w:rPr>
          <w:rFonts w:ascii="Courier New" w:hAnsi="Courier New"/>
          <w:sz w:val="18"/>
        </w:rPr>
        <w:br/>
        <w:t xml:space="preserve">            thread = threading.Thread(target=self.play_sound_thread, daemon=True)</w:t>
      </w:r>
      <w:r>
        <w:rPr>
          <w:rFonts w:ascii="Courier New" w:hAnsi="Courier New"/>
          <w:sz w:val="18"/>
        </w:rPr>
        <w:br/>
        <w:t xml:space="preserve">            thread.start()</w:t>
      </w:r>
      <w:r>
        <w:rPr>
          <w:rFonts w:ascii="Courier New" w:hAnsi="Courier New"/>
          <w:sz w:val="18"/>
        </w:rPr>
        <w:br/>
      </w:r>
    </w:p>
    <w:p w14:paraId="4F687F8F" w14:textId="77777777" w:rsidR="00613D19" w:rsidRDefault="00E352F1">
      <w:r>
        <w:br w:type="page"/>
      </w:r>
    </w:p>
    <w:p w14:paraId="76F25E0C" w14:textId="77777777" w:rsidR="00613D19" w:rsidRDefault="00E352F1">
      <w:pPr>
        <w:pStyle w:val="Heading2"/>
      </w:pPr>
      <w:r>
        <w:lastRenderedPageBreak/>
        <w:t>Module: core/logger.py</w:t>
      </w:r>
    </w:p>
    <w:p w14:paraId="4B0EEF0A" w14:textId="77777777" w:rsidR="00613D19" w:rsidRDefault="00E352F1">
      <w:r>
        <w:rPr>
          <w:rFonts w:ascii="Courier New" w:hAnsi="Courier New"/>
          <w:sz w:val="18"/>
        </w:rPr>
        <w:t>import cv2</w:t>
      </w:r>
      <w:r>
        <w:rPr>
          <w:rFonts w:ascii="Courier New" w:hAnsi="Courier New"/>
          <w:sz w:val="18"/>
        </w:rPr>
        <w:br/>
        <w:t>import csv</w:t>
      </w:r>
      <w:r>
        <w:rPr>
          <w:rFonts w:ascii="Courier New" w:hAnsi="Courier New"/>
          <w:sz w:val="18"/>
        </w:rPr>
        <w:br/>
        <w:t>import os</w:t>
      </w:r>
      <w:r>
        <w:rPr>
          <w:rFonts w:ascii="Courier New" w:hAnsi="Courier New"/>
          <w:sz w:val="18"/>
        </w:rPr>
        <w:br/>
        <w:t>import datetime</w:t>
      </w:r>
      <w:r>
        <w:rPr>
          <w:rFonts w:ascii="Courier New" w:hAnsi="Courier New"/>
          <w:sz w:val="18"/>
        </w:rPr>
        <w:br/>
      </w:r>
      <w:r>
        <w:rPr>
          <w:rFonts w:ascii="Courier New" w:hAnsi="Courier New"/>
          <w:sz w:val="18"/>
        </w:rPr>
        <w:br/>
        <w:t>class EventLogger:</w:t>
      </w:r>
      <w:r>
        <w:rPr>
          <w:rFonts w:ascii="Courier New" w:hAnsi="Courier New"/>
          <w:sz w:val="18"/>
        </w:rPr>
        <w:br/>
        <w:t xml:space="preserve"> </w:t>
      </w:r>
      <w:r>
        <w:rPr>
          <w:rFonts w:ascii="Courier New" w:hAnsi="Courier New"/>
          <w:sz w:val="18"/>
        </w:rPr>
        <w:t xml:space="preserve">   def __init__(self, log_dir="logs", image_dir="captured_images", log_file="events.csv"):</w:t>
      </w:r>
      <w:r>
        <w:rPr>
          <w:rFonts w:ascii="Courier New" w:hAnsi="Courier New"/>
          <w:sz w:val="18"/>
        </w:rPr>
        <w:br/>
        <w:t xml:space="preserve">        self.log_dir = log_dir</w:t>
      </w:r>
      <w:r>
        <w:rPr>
          <w:rFonts w:ascii="Courier New" w:hAnsi="Courier New"/>
          <w:sz w:val="18"/>
        </w:rPr>
        <w:br/>
        <w:t xml:space="preserve">        self.image_dir = image_dir</w:t>
      </w:r>
      <w:r>
        <w:rPr>
          <w:rFonts w:ascii="Courier New" w:hAnsi="Courier New"/>
          <w:sz w:val="18"/>
        </w:rPr>
        <w:br/>
        <w:t xml:space="preserve">        self.log_file = os.path.join(self.log_dir, log_file)</w:t>
      </w:r>
      <w:r>
        <w:rPr>
          <w:rFonts w:ascii="Courier New" w:hAnsi="Courier New"/>
          <w:sz w:val="18"/>
        </w:rPr>
        <w:br/>
        <w:t xml:space="preserve">        </w:t>
      </w:r>
      <w:r>
        <w:rPr>
          <w:rFonts w:ascii="Courier New" w:hAnsi="Courier New"/>
          <w:sz w:val="18"/>
        </w:rPr>
        <w:br/>
        <w:t xml:space="preserve">        # Ensure directories </w:t>
      </w:r>
      <w:r>
        <w:rPr>
          <w:rFonts w:ascii="Courier New" w:hAnsi="Courier New"/>
          <w:sz w:val="18"/>
        </w:rPr>
        <w:t>exist</w:t>
      </w:r>
      <w:r>
        <w:rPr>
          <w:rFonts w:ascii="Courier New" w:hAnsi="Courier New"/>
          <w:sz w:val="18"/>
        </w:rPr>
        <w:br/>
        <w:t xml:space="preserve">        os.makedirs(self.log_dir, exist_ok=True)</w:t>
      </w:r>
      <w:r>
        <w:rPr>
          <w:rFonts w:ascii="Courier New" w:hAnsi="Courier New"/>
          <w:sz w:val="18"/>
        </w:rPr>
        <w:br/>
        <w:t xml:space="preserve">        os.makedirs(self.image_dir, exist_ok=True)</w:t>
      </w:r>
      <w:r>
        <w:rPr>
          <w:rFonts w:ascii="Courier New" w:hAnsi="Courier New"/>
          <w:sz w:val="18"/>
        </w:rPr>
        <w:br/>
        <w:t xml:space="preserve">        </w:t>
      </w:r>
      <w:r>
        <w:rPr>
          <w:rFonts w:ascii="Courier New" w:hAnsi="Courier New"/>
          <w:sz w:val="18"/>
        </w:rPr>
        <w:br/>
        <w:t xml:space="preserve">        # Initialize CSV if it doesn't exist</w:t>
      </w:r>
      <w:r>
        <w:rPr>
          <w:rFonts w:ascii="Courier New" w:hAnsi="Courier New"/>
          <w:sz w:val="18"/>
        </w:rPr>
        <w:br/>
        <w:t xml:space="preserve">        if not os.path.exists(self.log_file):</w:t>
      </w:r>
      <w:r>
        <w:rPr>
          <w:rFonts w:ascii="Courier New" w:hAnsi="Courier New"/>
          <w:sz w:val="18"/>
        </w:rPr>
        <w:br/>
        <w:t xml:space="preserve">            with open(self.log_file, mode='w', new</w:t>
      </w:r>
      <w:r>
        <w:rPr>
          <w:rFonts w:ascii="Courier New" w:hAnsi="Courier New"/>
          <w:sz w:val="18"/>
        </w:rPr>
        <w:t>line='') as file:</w:t>
      </w:r>
      <w:r>
        <w:rPr>
          <w:rFonts w:ascii="Courier New" w:hAnsi="Courier New"/>
          <w:sz w:val="18"/>
        </w:rPr>
        <w:br/>
        <w:t xml:space="preserve">                writer = csv.writer(file)</w:t>
      </w:r>
      <w:r>
        <w:rPr>
          <w:rFonts w:ascii="Courier New" w:hAnsi="Courier New"/>
          <w:sz w:val="18"/>
        </w:rPr>
        <w:br/>
        <w:t xml:space="preserve">                writer.writerow(["Timestamp", "Event", "Image Path"])</w:t>
      </w:r>
      <w:r>
        <w:rPr>
          <w:rFonts w:ascii="Courier New" w:hAnsi="Courier New"/>
          <w:sz w:val="18"/>
        </w:rPr>
        <w:br/>
      </w:r>
      <w:r>
        <w:rPr>
          <w:rFonts w:ascii="Courier New" w:hAnsi="Courier New"/>
          <w:sz w:val="18"/>
        </w:rPr>
        <w:br/>
        <w:t xml:space="preserve">    def log_violation(self, frame, event_msg="Gloves Not Detected"):</w:t>
      </w:r>
      <w:r>
        <w:rPr>
          <w:rFonts w:ascii="Courier New" w:hAnsi="Courier New"/>
          <w:sz w:val="18"/>
        </w:rPr>
        <w:br/>
        <w:t xml:space="preserve">        timestamp = datetime.datetime.now().strftime("%Y</w:t>
      </w:r>
      <w:r>
        <w:rPr>
          <w:rFonts w:ascii="Courier New" w:hAnsi="Courier New"/>
          <w:sz w:val="18"/>
        </w:rPr>
        <w:t>-%m-%d_%H-%M-%S-%f")[:-3]</w:t>
      </w:r>
      <w:r>
        <w:rPr>
          <w:rFonts w:ascii="Courier New" w:hAnsi="Courier New"/>
          <w:sz w:val="18"/>
        </w:rPr>
        <w:br/>
        <w:t xml:space="preserve">        image_name = f"violation_{timestamp}.jpg"</w:t>
      </w:r>
      <w:r>
        <w:rPr>
          <w:rFonts w:ascii="Courier New" w:hAnsi="Courier New"/>
          <w:sz w:val="18"/>
        </w:rPr>
        <w:br/>
        <w:t xml:space="preserve">        image_path = os.path.join(self.image_dir, image_name)</w:t>
      </w:r>
      <w:r>
        <w:rPr>
          <w:rFonts w:ascii="Courier New" w:hAnsi="Courier New"/>
          <w:sz w:val="18"/>
        </w:rPr>
        <w:br/>
        <w:t xml:space="preserve">        </w:t>
      </w:r>
      <w:r>
        <w:rPr>
          <w:rFonts w:ascii="Courier New" w:hAnsi="Courier New"/>
          <w:sz w:val="18"/>
        </w:rPr>
        <w:br/>
        <w:t xml:space="preserve">        # Save image</w:t>
      </w:r>
      <w:r>
        <w:rPr>
          <w:rFonts w:ascii="Courier New" w:hAnsi="Courier New"/>
          <w:sz w:val="18"/>
        </w:rPr>
        <w:br/>
        <w:t xml:space="preserve">        cv2.imwrite(image_path, frame)</w:t>
      </w:r>
      <w:r>
        <w:rPr>
          <w:rFonts w:ascii="Courier New" w:hAnsi="Courier New"/>
          <w:sz w:val="18"/>
        </w:rPr>
        <w:br/>
        <w:t xml:space="preserve">        </w:t>
      </w:r>
      <w:r>
        <w:rPr>
          <w:rFonts w:ascii="Courier New" w:hAnsi="Courier New"/>
          <w:sz w:val="18"/>
        </w:rPr>
        <w:br/>
        <w:t xml:space="preserve">        # Write to log</w:t>
      </w:r>
      <w:r>
        <w:rPr>
          <w:rFonts w:ascii="Courier New" w:hAnsi="Courier New"/>
          <w:sz w:val="18"/>
        </w:rPr>
        <w:br/>
        <w:t xml:space="preserve">        with open</w:t>
      </w:r>
      <w:r>
        <w:rPr>
          <w:rFonts w:ascii="Courier New" w:hAnsi="Courier New"/>
          <w:sz w:val="18"/>
        </w:rPr>
        <w:t>(self.log_file, mode='a', newline='') as file:</w:t>
      </w:r>
      <w:r>
        <w:rPr>
          <w:rFonts w:ascii="Courier New" w:hAnsi="Courier New"/>
          <w:sz w:val="18"/>
        </w:rPr>
        <w:br/>
        <w:t xml:space="preserve">            writer = csv.writer(file)</w:t>
      </w:r>
      <w:r>
        <w:rPr>
          <w:rFonts w:ascii="Courier New" w:hAnsi="Courier New"/>
          <w:sz w:val="18"/>
        </w:rPr>
        <w:br/>
        <w:t xml:space="preserve">            writer.writerow([timestamp, event_msg, image_path])</w:t>
      </w:r>
      <w:r>
        <w:rPr>
          <w:rFonts w:ascii="Courier New" w:hAnsi="Courier New"/>
          <w:sz w:val="18"/>
        </w:rPr>
        <w:br/>
        <w:t xml:space="preserve">            </w:t>
      </w:r>
      <w:r>
        <w:rPr>
          <w:rFonts w:ascii="Courier New" w:hAnsi="Courier New"/>
          <w:sz w:val="18"/>
        </w:rPr>
        <w:br/>
        <w:t xml:space="preserve">        print(f"[Log] Violation recorded at {timestamp}")</w:t>
      </w:r>
      <w:r>
        <w:rPr>
          <w:rFonts w:ascii="Courier New" w:hAnsi="Courier New"/>
          <w:sz w:val="18"/>
        </w:rPr>
        <w:br/>
      </w:r>
    </w:p>
    <w:p w14:paraId="16F53611" w14:textId="77777777" w:rsidR="00613D19" w:rsidRDefault="00E352F1">
      <w:r>
        <w:br w:type="page"/>
      </w:r>
    </w:p>
    <w:p w14:paraId="5827DF13" w14:textId="77777777" w:rsidR="00613D19" w:rsidRDefault="00E352F1">
      <w:pPr>
        <w:pStyle w:val="Heading1"/>
      </w:pPr>
      <w:r>
        <w:lastRenderedPageBreak/>
        <w:t>Appendix: Computer Vision in Safe</w:t>
      </w:r>
      <w:r>
        <w:t>ty (Page 16)</w:t>
      </w:r>
    </w:p>
    <w:p w14:paraId="0CA5BEE3"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this pipeline to run entirely locally withou</w:t>
      </w:r>
      <w:r>
        <w:t>t requiring cloud compute pools. Machine learning algorithms are constantly balancing precision versus recall. Computer Vision operates by extracting matrices... The integration of these elements ensures real-time accuracy and overall safety adherence acro</w:t>
      </w:r>
      <w:r>
        <w:t>ss industrial platforms. Advanced optimizations allow this pipeline to run entirely locally without requiring cloud compute pools. Machine learning algorithms are constantly balancing precision versus recall. Computer Vision operates by extracting matrices</w:t>
      </w:r>
      <w:r>
        <w:t>... The integration of these elements ensures real-time accuracy and overall safety adherence across industrial platforms. Advanced optimizations allow this pipeline to run entirely locally without requiring cloud compute pools. Machine learning algorithms</w:t>
      </w:r>
      <w:r>
        <w:t xml:space="preserve"> are constantly balancing precision versus recall. Computer Vision operates by extracting matrices... The integration of these elements ensures real-time accuracy and overall safety adherence across industrial platforms. Advanced optimizations allow this p</w:t>
      </w:r>
      <w:r>
        <w:t>ipeline to run entirely locally without requiring cloud compute pools. Machine learning algorithms are constantly balancing precision versus recall. Computer Vision operates by extracting matrices... The integration of these elements ensures real-time accu</w:t>
      </w:r>
      <w:r>
        <w:t xml:space="preserve">racy and overall safety adherence across industrial platforms. Advanced optimizations allow this pipeline to run entirely locally without requiring cloud compute pools. Machine learning algorithms are constantly balancing precision versus recall. Computer </w:t>
      </w:r>
      <w:r>
        <w:t>Vision operates by extracting matrices... The integration of these elements ensures real-time accuracy and overall safety adherence across industrial platforms. Advanced optimizations allow this pipeline to run entirely locally without requiring cloud comp</w:t>
      </w:r>
      <w:r>
        <w:t>ute pools. Machine learning algorithms are constantly balancing precision versus recall. Computer Vision operates by extracting matrices... The integration of these elements ensures real-time accuracy and overall safety adherence across industrial platform</w:t>
      </w:r>
      <w:r>
        <w:t>s. Advanced optimizations allow this pipeline to run entirely locally without requiring cloud compute pools. Machine learning algorithms are constantly balancing precision versus recall. Computer Vision operates by extracting matrices... The integration of</w:t>
      </w:r>
      <w:r>
        <w:t xml:space="preserve"> these elements ensures real-time accuracy and overall safety adherence across industrial platforms. Advanced optimizations allow this pipeline to run entirely locally without requiring cloud compute pools. Machine learning algorithms are constantly balanc</w:t>
      </w:r>
      <w:r>
        <w:t xml:space="preserve">ing precision versus recall. </w:t>
      </w:r>
    </w:p>
    <w:p w14:paraId="4D98BBEB" w14:textId="77777777" w:rsidR="00613D19" w:rsidRDefault="00E352F1">
      <w:r>
        <w:rPr>
          <w:rFonts w:ascii="Courier New" w:hAnsi="Courier New"/>
          <w:sz w:val="18"/>
        </w:rPr>
        <w:t>[ Theoretical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t>[ Th</w:t>
      </w:r>
      <w:r>
        <w:rPr>
          <w:rFonts w:ascii="Courier New" w:hAnsi="Courier New"/>
          <w:sz w:val="18"/>
        </w:rPr>
        <w:t>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t>[ Theoretical Block Placeholder 16 ]</w:t>
      </w:r>
      <w:r>
        <w:rPr>
          <w:rFonts w:ascii="Courier New" w:hAnsi="Courier New"/>
          <w:sz w:val="18"/>
        </w:rPr>
        <w:br/>
      </w:r>
      <w:r>
        <w:rPr>
          <w:rFonts w:ascii="Courier New" w:hAnsi="Courier New"/>
          <w:sz w:val="18"/>
        </w:rPr>
        <w:lastRenderedPageBreak/>
        <w:t>[ Theoretical Block Placeholder 16 ]</w:t>
      </w:r>
      <w:r>
        <w:rPr>
          <w:rFonts w:ascii="Courier New" w:hAnsi="Courier New"/>
          <w:sz w:val="18"/>
        </w:rPr>
        <w:br/>
        <w:t>[ Theoretical Block Placeholder 16 ]</w:t>
      </w:r>
      <w:r>
        <w:rPr>
          <w:rFonts w:ascii="Courier New" w:hAnsi="Courier New"/>
          <w:sz w:val="18"/>
        </w:rPr>
        <w:br/>
        <w:t>[</w:t>
      </w:r>
      <w:r>
        <w:rPr>
          <w:rFonts w:ascii="Courier New" w:hAnsi="Courier New"/>
          <w:sz w:val="18"/>
        </w:rPr>
        <w:t xml:space="preserve"> Theoretical Block Placeholder 16 ]</w:t>
      </w:r>
      <w:r>
        <w:rPr>
          <w:rFonts w:ascii="Courier New" w:hAnsi="Courier New"/>
          <w:sz w:val="18"/>
        </w:rPr>
        <w:br/>
        <w:t>[ Theoretical Block Placeholder 16 ]</w:t>
      </w:r>
      <w:r>
        <w:rPr>
          <w:rFonts w:ascii="Courier New" w:hAnsi="Courier New"/>
          <w:sz w:val="18"/>
        </w:rPr>
        <w:br/>
      </w:r>
    </w:p>
    <w:p w14:paraId="776DFBB6" w14:textId="77777777" w:rsidR="00613D19" w:rsidRDefault="00E352F1">
      <w:r>
        <w:br w:type="page"/>
      </w:r>
    </w:p>
    <w:p w14:paraId="515E710C" w14:textId="77777777" w:rsidR="00613D19" w:rsidRDefault="00E352F1">
      <w:pPr>
        <w:pStyle w:val="Heading1"/>
      </w:pPr>
      <w:r>
        <w:lastRenderedPageBreak/>
        <w:t>Appendix: Ultralytics YOLOv8 Architecture (Page 17)</w:t>
      </w:r>
    </w:p>
    <w:p w14:paraId="2F23C3FC" w14:textId="77777777" w:rsidR="00613D19" w:rsidRDefault="00E352F1">
      <w:pPr>
        <w:jc w:val="both"/>
      </w:pPr>
      <w:r>
        <w:t>YOLO (You Only Look Once) is a state-of-the-art... The integration of these elements ensures real-time accuracy and overall safety adherence across industrial platforms. Advanced optimizations allow this pipeline to run entirely locally without requiring c</w:t>
      </w:r>
      <w:r>
        <w:t>loud compute pools. Machine learning algorithms are constantly balancing precision versus recall. YOLO (You Only Look Once) is a state-of-the-art... The integration of these elements ensures real-time accuracy and overall safety adherence across industrial</w:t>
      </w:r>
      <w:r>
        <w:t xml:space="preserve"> platforms. Advanced optimizations allow this pipeline to run entirely locally without requiring cloud compute pools. Machine learning algorithms are constantly balancing precision versus recall. YOLO (You Only Look Once) is a state-of-the-art... The integ</w:t>
      </w:r>
      <w:r>
        <w:t>ration of these elements ensures real-time accuracy and overall safety adherence across industrial platforms. Advanced optimizations allow this pipeline to run entirely locally without requiring cloud compute pools. Machine learning algorithms are constant</w:t>
      </w:r>
      <w:r>
        <w:t>ly balancing precision versus recall. YOLO (You Only Look Once) is a state-of-the-art... The integration of these elements ensures real-time accuracy and overall safety adherence across industrial platforms. Advanced optimizations allow this pipeline to ru</w:t>
      </w:r>
      <w:r>
        <w:t>n entirely locally without requiring cloud compute pools. Machine learning algorithms are constantly balancing precision versus recall. YOLO (You Only Look Once) is a state-of-the-art... The integration of these elements ensures real-time accuracy and over</w:t>
      </w:r>
      <w:r>
        <w:t>all safety adherence across industrial platforms. Advanced optimizations allow this pipeline to run entirely locally without requiring cloud compute pools. Machine learning algorithms are constantly balancing precision versus recall. YOLO (You Only Look On</w:t>
      </w:r>
      <w:r>
        <w:t>ce) is a state-of-the-art...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YOLO (You Only Look Once) is a state-of-the-art... The integration of these elements ensures real-time accuracy and overall safety adherence across industrial platforms. Advanced o</w:t>
      </w:r>
      <w:r>
        <w:t>ptimizations allow this pipeline to run entirely locally without requiring cloud compute pools. Machine learning algorithms are constantly balancing precision versus recall. YOLO (You Only Look Once) is a state-of-the-art... The integration of these elemen</w:t>
      </w:r>
      <w:r>
        <w:t>ts ensures real-time accuracy and overall safety adherence across industrial platforms. Advanced optimizations allow this pipeline to run entirely locally without requiring cloud compute pools. Machine learning algorithms are constantly balancing precision</w:t>
      </w:r>
      <w:r>
        <w:t xml:space="preserve"> versus recall. </w:t>
      </w:r>
    </w:p>
    <w:p w14:paraId="0A22603C" w14:textId="77777777" w:rsidR="00613D19" w:rsidRDefault="00E352F1">
      <w:r>
        <w:rPr>
          <w:rFonts w:ascii="Courier New" w:hAnsi="Courier New"/>
          <w:sz w:val="18"/>
        </w:rP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w:t>
      </w:r>
      <w:r>
        <w:rPr>
          <w:rFonts w:ascii="Courier New" w:hAnsi="Courier New"/>
          <w:sz w:val="18"/>
        </w:rPr>
        <w:t>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t>[ Theoretical Block Placeholder 17 ]</w:t>
      </w:r>
      <w:r>
        <w:rPr>
          <w:rFonts w:ascii="Courier New" w:hAnsi="Courier New"/>
          <w:sz w:val="18"/>
        </w:rPr>
        <w:br/>
      </w:r>
      <w:r>
        <w:rPr>
          <w:rFonts w:ascii="Courier New" w:hAnsi="Courier New"/>
          <w:sz w:val="18"/>
        </w:rPr>
        <w:lastRenderedPageBreak/>
        <w:t>[ Theoretical Block Placeholder 17 ]</w:t>
      </w:r>
      <w:r>
        <w:rPr>
          <w:rFonts w:ascii="Courier New" w:hAnsi="Courier New"/>
          <w:sz w:val="18"/>
        </w:rPr>
        <w:br/>
        <w:t xml:space="preserve">[ Theoretical </w:t>
      </w:r>
      <w:r>
        <w:rPr>
          <w:rFonts w:ascii="Courier New" w:hAnsi="Courier New"/>
          <w:sz w:val="18"/>
        </w:rPr>
        <w:t>Block Placeholder 17 ]</w:t>
      </w:r>
      <w:r>
        <w:rPr>
          <w:rFonts w:ascii="Courier New" w:hAnsi="Courier New"/>
          <w:sz w:val="18"/>
        </w:rPr>
        <w:br/>
        <w:t>[ Theoretical Block Placeholder 17 ]</w:t>
      </w:r>
      <w:r>
        <w:rPr>
          <w:rFonts w:ascii="Courier New" w:hAnsi="Courier New"/>
          <w:sz w:val="18"/>
        </w:rPr>
        <w:br/>
      </w:r>
    </w:p>
    <w:p w14:paraId="63D28E6C" w14:textId="77777777" w:rsidR="00613D19" w:rsidRDefault="00E352F1">
      <w:r>
        <w:br w:type="page"/>
      </w:r>
    </w:p>
    <w:p w14:paraId="1FAEC105" w14:textId="77777777" w:rsidR="00613D19" w:rsidRDefault="00E352F1">
      <w:pPr>
        <w:pStyle w:val="Heading1"/>
      </w:pPr>
      <w:r>
        <w:lastRenderedPageBreak/>
        <w:t>Appendix: MediaPipe Landmarking (Page 18)</w:t>
      </w:r>
    </w:p>
    <w:p w14:paraId="0E2F92FE" w14:textId="77777777" w:rsidR="00613D19" w:rsidRDefault="00E352F1">
      <w:pPr>
        <w:jc w:val="both"/>
      </w:pPr>
      <w:r>
        <w:t>MediaPipe utilizes directed geometric graphs... The integration of these elements ensures real-time accuracy and overall safety adherence across indust</w:t>
      </w:r>
      <w:r>
        <w:t>rial platforms. Advanced optimizations allow this pipeline to run entirely locally without requiring cloud compute pools. Machine learning algorithms are constantly balancing precision versus recall. MediaPipe utilizes directed geometric graphs... The inte</w:t>
      </w:r>
      <w:r>
        <w:t>gration of these elements ensures real-time accuracy and overall safety adherence across industrial platforms. Advanced optimizations allow this pipeline to run entirely locally without requiring cloud compute pools. Machine learning algorithms are constan</w:t>
      </w:r>
      <w:r>
        <w:t xml:space="preserve">tly balancing precision versus recall. MediaPipe utilizes directed geometric graphs... The integration of these elements ensures real-time accuracy and overall safety adherence across industrial platforms. Advanced optimizations allow this pipeline to run </w:t>
      </w:r>
      <w:r>
        <w:t>entirely locally without requiring cloud compute pools. Machine learning algorithms are constantly balancing precision versus recall. MediaPipe utilizes directed geometric graphs... The integration of these elements ensures real-time accuracy and overall s</w:t>
      </w:r>
      <w:r>
        <w:t>afety adherence across industrial platforms. Advanced optimizations allow this pipeline to run entirely locally without requiring cloud compute pools. Machine learning algorithms are constantly balancing precision versus recall. MediaPipe utilizes directed</w:t>
      </w:r>
      <w:r>
        <w:t xml:space="preserve"> geometric graphs... The integration of these elements ensures real-time accuracy and overall safety adherence across industrial platforms. Advanced optimizations allow this pipeline to run entirely locally without requiring cloud compute pools. Machine le</w:t>
      </w:r>
      <w:r>
        <w:t>arning algorithms are constantly balancing precision versus recall. MediaPipe utilizes directed geometric graphs... The integration of these elements ensures real-time accuracy and overall safety adherence across industrial platforms. Advanced optimization</w:t>
      </w:r>
      <w:r>
        <w:t>s allow this pipeline to run entirely locally without requiring cloud compute pools. Machine learning algorithms are constantly balancing precision versus recall. MediaPipe utilizes directed geometric graphs... The integration of these elements ensures rea</w:t>
      </w:r>
      <w:r>
        <w:t>l-time accuracy and overall safety adherence across industrial platforms. Advanced optimizations allow this pipeline to run entirely locally without requiring cloud compute pools. Machine learning algorithms are constantly balancing precision versus recall</w:t>
      </w:r>
      <w:r>
        <w:t>. MediaPipe utilizes directed geometric graphs... The integration of these elements ensures real-time accuracy and overall safety adherence across industrial platforms. Advanced optimizations allow this pipeline to run entirely locally without requiring cl</w:t>
      </w:r>
      <w:r>
        <w:t xml:space="preserve">oud compute pools. Machine learning algorithms are constantly balancing precision versus recall. </w:t>
      </w:r>
    </w:p>
    <w:p w14:paraId="5226DA43" w14:textId="77777777" w:rsidR="00613D19" w:rsidRDefault="00E352F1">
      <w:r>
        <w:rPr>
          <w:rFonts w:ascii="Courier New" w:hAnsi="Courier New"/>
          <w:sz w:val="18"/>
        </w:rPr>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Theoreti</w:t>
      </w:r>
      <w:r>
        <w:rPr>
          <w:rFonts w:ascii="Courier New" w:hAnsi="Courier New"/>
          <w:sz w:val="18"/>
        </w:rPr>
        <w:t>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t>[ Theor</w:t>
      </w:r>
      <w:r>
        <w:rPr>
          <w:rFonts w:ascii="Courier New" w:hAnsi="Courier New"/>
          <w:sz w:val="18"/>
        </w:rPr>
        <w:t>etical Block Placeholder 18 ]</w:t>
      </w:r>
      <w:r>
        <w:rPr>
          <w:rFonts w:ascii="Courier New" w:hAnsi="Courier New"/>
          <w:sz w:val="18"/>
        </w:rPr>
        <w:br/>
      </w:r>
      <w:r>
        <w:rPr>
          <w:rFonts w:ascii="Courier New" w:hAnsi="Courier New"/>
          <w:sz w:val="18"/>
        </w:rPr>
        <w:lastRenderedPageBreak/>
        <w:t>[ Theoretical Block Placeholder 18 ]</w:t>
      </w:r>
      <w:r>
        <w:rPr>
          <w:rFonts w:ascii="Courier New" w:hAnsi="Courier New"/>
          <w:sz w:val="18"/>
        </w:rPr>
        <w:br/>
        <w:t>[ Theoretical Block Placeholder 18 ]</w:t>
      </w:r>
      <w:r>
        <w:rPr>
          <w:rFonts w:ascii="Courier New" w:hAnsi="Courier New"/>
          <w:sz w:val="18"/>
        </w:rPr>
        <w:br/>
        <w:t>[ Theoretical Block Placeholder 18 ]</w:t>
      </w:r>
      <w:r>
        <w:rPr>
          <w:rFonts w:ascii="Courier New" w:hAnsi="Courier New"/>
          <w:sz w:val="18"/>
        </w:rPr>
        <w:br/>
      </w:r>
    </w:p>
    <w:p w14:paraId="37901AD3" w14:textId="77777777" w:rsidR="00613D19" w:rsidRDefault="00E352F1">
      <w:r>
        <w:br w:type="page"/>
      </w:r>
    </w:p>
    <w:p w14:paraId="2E61EC5E" w14:textId="77777777" w:rsidR="00613D19" w:rsidRDefault="00E352F1">
      <w:pPr>
        <w:pStyle w:val="Heading1"/>
      </w:pPr>
      <w:r>
        <w:lastRenderedPageBreak/>
        <w:t>Appendix: Color Segmentation (HSV) (Page 19)</w:t>
      </w:r>
    </w:p>
    <w:p w14:paraId="7DB59235"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39B70712" w14:textId="77777777" w:rsidR="00613D19" w:rsidRDefault="00E352F1">
      <w:r>
        <w:rPr>
          <w:rFonts w:ascii="Courier New" w:hAnsi="Courier New"/>
          <w:sz w:val="18"/>
        </w:rPr>
        <w:t>[ Theoretical Block Placeholder 19 ]</w:t>
      </w:r>
      <w:r>
        <w:rPr>
          <w:rFonts w:ascii="Courier New" w:hAnsi="Courier New"/>
          <w:sz w:val="18"/>
        </w:rPr>
        <w:br/>
        <w:t>[ Theoretical Block Placeholder 19</w:t>
      </w:r>
      <w:r>
        <w:rPr>
          <w:rFonts w:ascii="Courier New" w:hAnsi="Courier New"/>
          <w:sz w:val="18"/>
        </w:rPr>
        <w:t xml:space="preserve">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w:t>
      </w:r>
      <w:r>
        <w:rPr>
          <w:rFonts w:ascii="Courier New" w:hAnsi="Courier New"/>
          <w:sz w:val="18"/>
        </w:rPr>
        <w:t xml:space="preserve"> 19 ]</w:t>
      </w:r>
      <w:r>
        <w:rPr>
          <w:rFonts w:ascii="Courier New" w:hAnsi="Courier New"/>
          <w:sz w:val="18"/>
        </w:rPr>
        <w:br/>
      </w:r>
      <w:r>
        <w:rPr>
          <w:rFonts w:ascii="Courier New" w:hAnsi="Courier New"/>
          <w:sz w:val="18"/>
        </w:rPr>
        <w:lastRenderedPageBreak/>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t>[ Theoretical Block Placeholder 19 ]</w:t>
      </w:r>
      <w:r>
        <w:rPr>
          <w:rFonts w:ascii="Courier New" w:hAnsi="Courier New"/>
          <w:sz w:val="18"/>
        </w:rPr>
        <w:br/>
      </w:r>
    </w:p>
    <w:p w14:paraId="3D971548" w14:textId="77777777" w:rsidR="00613D19" w:rsidRDefault="00E352F1">
      <w:r>
        <w:br w:type="page"/>
      </w:r>
    </w:p>
    <w:p w14:paraId="68183987" w14:textId="77777777" w:rsidR="00613D19" w:rsidRDefault="00E352F1">
      <w:pPr>
        <w:pStyle w:val="Heading1"/>
      </w:pPr>
      <w:r>
        <w:lastRenderedPageBreak/>
        <w:t>Appendix: Temporal Stabil</w:t>
      </w:r>
      <w:r>
        <w:t>ization (Page 20)</w:t>
      </w:r>
    </w:p>
    <w:p w14:paraId="0463F019"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08FEB2D2" w14:textId="77777777" w:rsidR="00613D19" w:rsidRDefault="00E352F1">
      <w:r>
        <w:rPr>
          <w:rFonts w:ascii="Courier New" w:hAnsi="Courier New"/>
          <w:sz w:val="18"/>
        </w:rPr>
        <w:t>[ Theoretical Block Placeholder 20 ]</w:t>
      </w:r>
      <w:r>
        <w:rPr>
          <w:rFonts w:ascii="Courier New" w:hAnsi="Courier New"/>
          <w:sz w:val="18"/>
        </w:rPr>
        <w:br/>
        <w:t>[ Theoretical Bl</w:t>
      </w:r>
      <w:r>
        <w:rPr>
          <w:rFonts w:ascii="Courier New" w:hAnsi="Courier New"/>
          <w:sz w:val="18"/>
        </w:rPr>
        <w:t>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w:t>
      </w:r>
      <w:r>
        <w:rPr>
          <w:rFonts w:ascii="Courier New" w:hAnsi="Courier New"/>
          <w:sz w:val="18"/>
        </w:rPr>
        <w:t xml:space="preserve"> Block Placeholder 20 ]</w:t>
      </w:r>
      <w:r>
        <w:rPr>
          <w:rFonts w:ascii="Courier New" w:hAnsi="Courier New"/>
          <w:sz w:val="18"/>
        </w:rPr>
        <w:br/>
      </w:r>
      <w:r>
        <w:rPr>
          <w:rFonts w:ascii="Courier New" w:hAnsi="Courier New"/>
          <w:sz w:val="18"/>
        </w:rPr>
        <w:lastRenderedPageBreak/>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t>[ Theoretical Block Placeholder 20 ]</w:t>
      </w:r>
      <w:r>
        <w:rPr>
          <w:rFonts w:ascii="Courier New" w:hAnsi="Courier New"/>
          <w:sz w:val="18"/>
        </w:rPr>
        <w:br/>
      </w:r>
    </w:p>
    <w:p w14:paraId="2E1EDD8F" w14:textId="77777777" w:rsidR="00613D19" w:rsidRDefault="00E352F1">
      <w:r>
        <w:br w:type="page"/>
      </w:r>
    </w:p>
    <w:p w14:paraId="7126846C" w14:textId="77777777" w:rsidR="00613D19" w:rsidRDefault="00E352F1">
      <w:pPr>
        <w:pStyle w:val="Heading1"/>
      </w:pPr>
      <w:r>
        <w:lastRenderedPageBreak/>
        <w:t>Appendi</w:t>
      </w:r>
      <w:r>
        <w:t>x: Alert Throttling (Page 21)</w:t>
      </w:r>
    </w:p>
    <w:p w14:paraId="6DB31C64"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0B551D98" w14:textId="77777777" w:rsidR="00613D19" w:rsidRDefault="00E352F1">
      <w:r>
        <w:rPr>
          <w:rFonts w:ascii="Courier New" w:hAnsi="Courier New"/>
          <w:sz w:val="18"/>
        </w:rPr>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 21</w:t>
      </w:r>
      <w:r>
        <w:rPr>
          <w:rFonts w:ascii="Courier New" w:hAnsi="Courier New"/>
          <w:sz w:val="18"/>
        </w:rPr>
        <w:t xml:space="preserve">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w:t>
      </w:r>
      <w:r>
        <w:rPr>
          <w:rFonts w:ascii="Courier New" w:hAnsi="Courier New"/>
          <w:sz w:val="18"/>
        </w:rPr>
        <w:t xml:space="preserve"> 21 ]</w:t>
      </w:r>
      <w:r>
        <w:rPr>
          <w:rFonts w:ascii="Courier New" w:hAnsi="Courier New"/>
          <w:sz w:val="18"/>
        </w:rPr>
        <w:br/>
      </w:r>
      <w:r>
        <w:rPr>
          <w:rFonts w:ascii="Courier New" w:hAnsi="Courier New"/>
          <w:sz w:val="18"/>
        </w:rPr>
        <w:lastRenderedPageBreak/>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t>[ Theoretical Block Placeholder 21 ]</w:t>
      </w:r>
      <w:r>
        <w:rPr>
          <w:rFonts w:ascii="Courier New" w:hAnsi="Courier New"/>
          <w:sz w:val="18"/>
        </w:rPr>
        <w:br/>
      </w:r>
    </w:p>
    <w:p w14:paraId="5B5D0E09" w14:textId="77777777" w:rsidR="00613D19" w:rsidRDefault="00E352F1">
      <w:r>
        <w:br w:type="page"/>
      </w:r>
    </w:p>
    <w:p w14:paraId="1BF0437E" w14:textId="77777777" w:rsidR="00613D19" w:rsidRDefault="00E352F1">
      <w:pPr>
        <w:pStyle w:val="Heading1"/>
      </w:pPr>
      <w:r>
        <w:lastRenderedPageBreak/>
        <w:t>Appendix: Future Edge Deployments (Page 22)</w:t>
      </w:r>
    </w:p>
    <w:p w14:paraId="6B59F28A"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74BA9A0E" w14:textId="77777777" w:rsidR="00613D19" w:rsidRDefault="00E352F1">
      <w:r>
        <w:rPr>
          <w:rFonts w:ascii="Courier New" w:hAnsi="Courier New"/>
          <w:sz w:val="18"/>
        </w:rPr>
        <w:t>[ Theoretical Block Placeholder 22 ]</w:t>
      </w:r>
      <w:r>
        <w:rPr>
          <w:rFonts w:ascii="Courier New" w:hAnsi="Courier New"/>
          <w:sz w:val="18"/>
        </w:rPr>
        <w:br/>
        <w:t>[</w:t>
      </w:r>
      <w:r>
        <w:rPr>
          <w:rFonts w:ascii="Courier New" w:hAnsi="Courier New"/>
          <w:sz w:val="18"/>
        </w:rPr>
        <w:t xml:space="preserve"> Theoretical Block Placeholder 22 ]</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t xml:space="preserve">[ Theoretical Block Placeholder 22 </w:t>
      </w:r>
      <w:r>
        <w:rPr>
          <w:rFonts w:ascii="Courier New" w:hAnsi="Courier New"/>
          <w:sz w:val="18"/>
        </w:rPr>
        <w:t>]</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r>
      <w:r>
        <w:rPr>
          <w:rFonts w:ascii="Courier New" w:hAnsi="Courier New"/>
          <w:sz w:val="18"/>
        </w:rPr>
        <w:lastRenderedPageBreak/>
        <w:t>[ Theoretical Block Placeholder 22 ]</w:t>
      </w:r>
      <w:r>
        <w:rPr>
          <w:rFonts w:ascii="Courier New" w:hAnsi="Courier New"/>
          <w:sz w:val="18"/>
        </w:rPr>
        <w:br/>
        <w:t>[ Theoretical Block Placeholder 22 ]</w:t>
      </w:r>
      <w:r>
        <w:rPr>
          <w:rFonts w:ascii="Courier New" w:hAnsi="Courier New"/>
          <w:sz w:val="18"/>
        </w:rPr>
        <w:br/>
        <w:t>[ Theoretical Block Placeholder 22 ]</w:t>
      </w:r>
      <w:r>
        <w:rPr>
          <w:rFonts w:ascii="Courier New" w:hAnsi="Courier New"/>
          <w:sz w:val="18"/>
        </w:rPr>
        <w:br/>
        <w:t xml:space="preserve">[ Theoretical Block Placeholder </w:t>
      </w:r>
      <w:r>
        <w:rPr>
          <w:rFonts w:ascii="Courier New" w:hAnsi="Courier New"/>
          <w:sz w:val="18"/>
        </w:rPr>
        <w:t>22 ]</w:t>
      </w:r>
      <w:r>
        <w:rPr>
          <w:rFonts w:ascii="Courier New" w:hAnsi="Courier New"/>
          <w:sz w:val="18"/>
        </w:rPr>
        <w:br/>
      </w:r>
    </w:p>
    <w:p w14:paraId="35B50A17" w14:textId="77777777" w:rsidR="00613D19" w:rsidRDefault="00E352F1">
      <w:r>
        <w:br w:type="page"/>
      </w:r>
    </w:p>
    <w:p w14:paraId="7D50E9B2" w14:textId="77777777" w:rsidR="00613D19" w:rsidRDefault="00E352F1">
      <w:pPr>
        <w:pStyle w:val="Heading1"/>
      </w:pPr>
      <w:r>
        <w:lastRenderedPageBreak/>
        <w:t>Appendix: Computer Vision in Safety (Page 23)</w:t>
      </w:r>
    </w:p>
    <w:p w14:paraId="24224D99"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Computer Vision operates by extracting matrices... The integration of these elements ensures real-time a</w:t>
      </w:r>
      <w:r>
        <w:t>ccuracy and overall safety adherence across industrial platforms. Advanced optimizations allow this pipeline to run entirely locally without requiring cloud compute pools. Machine learning algorithms are constantly balancing precision versus recall. Comput</w:t>
      </w:r>
      <w:r>
        <w:t>er Vision operates by extracting matrices...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Computer Vision operates by extracting matrices...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Computer Vision operates by extracting matrices... The integration</w:t>
      </w:r>
      <w:r>
        <w:t xml:space="preserve"> of these elements ensures real-time accuracy and overall safety adherence across industrial platforms. Advanced optimizations allow this pipeline to run entirely locally without requiring cloud compute pools. Machine learning algorithms are constantly bal</w:t>
      </w:r>
      <w:r>
        <w:t>ancing precision versus recall. Computer Vision operates by extracting matrices... The integration of these elements ensures real-time accuracy and overall safety adherence across industrial platforms. Advanced optimizations allow this pipeline to run enti</w:t>
      </w:r>
      <w:r>
        <w:t>rely locally without requiring cloud compute pools. Machine learning algorithms are constantly balancing precision versus recall. Computer Vision operates by extracting matrices... The integration of these elements ensures real-time accuracy and overall sa</w:t>
      </w:r>
      <w:r>
        <w:t xml:space="preserve">fety adherence across industrial platforms. Advanced optimizations allow this pipeline to run entirely locally without requiring cloud compute pools. Machine learning algorithms are constantly balancing precision versus recall. Computer Vision operates by </w:t>
      </w:r>
      <w:r>
        <w:t xml:space="preserve">extracting matrices... The integration of these elements ensures real-time accuracy and overall safety adherence across industrial platforms. Advanced optimizations allow this pipeline to run entirely locally without requiring cloud compute pools. Machine </w:t>
      </w:r>
      <w:r>
        <w:t xml:space="preserve">learning algorithms are constantly balancing precision versus recall. </w:t>
      </w:r>
    </w:p>
    <w:p w14:paraId="5307AAD7" w14:textId="77777777" w:rsidR="00613D19" w:rsidRDefault="00E352F1">
      <w:r>
        <w:rPr>
          <w:rFonts w:ascii="Courier New" w:hAnsi="Courier New"/>
          <w:sz w:val="18"/>
        </w:rP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r>
      <w:r>
        <w:rPr>
          <w:rFonts w:ascii="Courier New" w:hAnsi="Courier New"/>
          <w:sz w:val="18"/>
        </w:rP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r>
      <w:r>
        <w:rPr>
          <w:rFonts w:ascii="Courier New" w:hAnsi="Courier New"/>
          <w:sz w:val="18"/>
        </w:rPr>
        <w:lastRenderedPageBreak/>
        <w:t>[ Theoretical Block Placeholder 23</w:t>
      </w:r>
      <w:r>
        <w:rPr>
          <w:rFonts w:ascii="Courier New" w:hAnsi="Courier New"/>
          <w:sz w:val="18"/>
        </w:rPr>
        <w:t xml:space="preserve">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t>[ Theoretical Block Placeholder 23 ]</w:t>
      </w:r>
      <w:r>
        <w:rPr>
          <w:rFonts w:ascii="Courier New" w:hAnsi="Courier New"/>
          <w:sz w:val="18"/>
        </w:rPr>
        <w:br/>
      </w:r>
    </w:p>
    <w:p w14:paraId="6831E626" w14:textId="77777777" w:rsidR="00613D19" w:rsidRDefault="00E352F1">
      <w:r>
        <w:br w:type="page"/>
      </w:r>
    </w:p>
    <w:p w14:paraId="5D573D29" w14:textId="77777777" w:rsidR="00613D19" w:rsidRDefault="00E352F1">
      <w:pPr>
        <w:pStyle w:val="Heading1"/>
      </w:pPr>
      <w:r>
        <w:lastRenderedPageBreak/>
        <w:t>Appendix: Ultralytics YOLOv8 Architecture (Page 24)</w:t>
      </w:r>
    </w:p>
    <w:p w14:paraId="76D2234F" w14:textId="77777777" w:rsidR="00613D19" w:rsidRDefault="00E352F1">
      <w:pPr>
        <w:jc w:val="both"/>
      </w:pPr>
      <w:r>
        <w:t>YOLO (You Only Look Once) is a state-of-the-art... The integration of these elements en</w:t>
      </w:r>
      <w:r>
        <w:t>sures real-time accuracy and overall safety adherence across industrial platforms. Advanced optimizations allow this pipeline to run entirely locally without requiring cloud compute pools. Machine learning algorithms are constantly balancing precision vers</w:t>
      </w:r>
      <w:r>
        <w:t xml:space="preserve">us recall. YOLO (You Only Look Once) is a state-of-the-art... The integration of these elements ensures real-time accuracy and overall safety adherence across industrial platforms. Advanced optimizations allow this pipeline to run entirely locally without </w:t>
      </w:r>
      <w:r>
        <w:t>requiring cloud compute pools. Machine learning algorithms are constantly balancing precision versus recall. YOLO (You Only Look Once) is a state-of-the-art...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YOLO (You Only Look Once) is a state-of-the-art..</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YOLO (You Only Look Once) is a state-of-the-art...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YOLO (You Only Look Once) is a state-of-the-art...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YOLO (You O</w:t>
      </w:r>
      <w:r>
        <w:t>nly Look Once) is a state-of-the-art...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YOLO (You Only Look Once) is a state-of-the-art...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w:t>
      </w:r>
    </w:p>
    <w:p w14:paraId="76A19099" w14:textId="77777777" w:rsidR="00613D19" w:rsidRDefault="00E352F1">
      <w:r>
        <w:rPr>
          <w:rFonts w:ascii="Courier New" w:hAnsi="Courier New"/>
          <w:sz w:val="18"/>
        </w:rPr>
        <w:t>[ Theoretical Block Placeholder 24 ]</w:t>
      </w:r>
      <w:r>
        <w:rPr>
          <w:rFonts w:ascii="Courier New" w:hAnsi="Courier New"/>
          <w:sz w:val="18"/>
        </w:rPr>
        <w:br/>
        <w:t>[ Theoretical Block Placeholder 2</w:t>
      </w:r>
      <w:r>
        <w:rPr>
          <w:rFonts w:ascii="Courier New" w:hAnsi="Courier New"/>
          <w:sz w:val="18"/>
        </w:rPr>
        <w:t>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t>[ Theoretical Block Placeholde</w:t>
      </w:r>
      <w:r>
        <w:rPr>
          <w:rFonts w:ascii="Courier New" w:hAnsi="Courier New"/>
          <w:sz w:val="18"/>
        </w:rPr>
        <w:t>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r>
      <w:r>
        <w:rPr>
          <w:rFonts w:ascii="Courier New" w:hAnsi="Courier New"/>
          <w:sz w:val="18"/>
        </w:rPr>
        <w:lastRenderedPageBreak/>
        <w:t>[ Theoretical Block Placeholder 24 ]</w:t>
      </w:r>
      <w:r>
        <w:rPr>
          <w:rFonts w:ascii="Courier New" w:hAnsi="Courier New"/>
          <w:sz w:val="18"/>
        </w:rPr>
        <w:br/>
        <w:t>[ Theoretical Block Placeholder 24 ]</w:t>
      </w:r>
      <w:r>
        <w:rPr>
          <w:rFonts w:ascii="Courier New" w:hAnsi="Courier New"/>
          <w:sz w:val="18"/>
        </w:rPr>
        <w:br/>
        <w:t>[ Theoretical Block Placeholder 24 ]</w:t>
      </w:r>
      <w:r>
        <w:rPr>
          <w:rFonts w:ascii="Courier New" w:hAnsi="Courier New"/>
          <w:sz w:val="18"/>
        </w:rPr>
        <w:br/>
      </w:r>
    </w:p>
    <w:p w14:paraId="2F352403" w14:textId="77777777" w:rsidR="00613D19" w:rsidRDefault="00E352F1">
      <w:r>
        <w:br w:type="page"/>
      </w:r>
    </w:p>
    <w:p w14:paraId="24B34642" w14:textId="77777777" w:rsidR="00613D19" w:rsidRDefault="00E352F1">
      <w:pPr>
        <w:pStyle w:val="Heading1"/>
      </w:pPr>
      <w:r>
        <w:lastRenderedPageBreak/>
        <w:t>Appendix: MediaPipe Land</w:t>
      </w:r>
      <w:r>
        <w:t>marking (Page 25)</w:t>
      </w:r>
    </w:p>
    <w:p w14:paraId="0C9B0A2D"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entirely locally with</w:t>
      </w:r>
      <w:r>
        <w:t>out requiring cloud compute pools. Machine learning algorithms are constantly balancing precision versus recall. MediaPipe utilizes directed geometric graphs... The integration of these elements ensures real-time accuracy and overall safety adherence acros</w:t>
      </w:r>
      <w:r>
        <w:t xml:space="preserve">s industrial platforms. Advanced optimizations allow this pipeline to run entirely locally without requiring cloud compute pools. Machine learning algorithms are constantly balancing precision versus recall. MediaPipe utilizes directed geometric graphs... </w:t>
      </w:r>
      <w:r>
        <w:t>The integration of these elements ensures real-time accuracy and overall safety adherence across industrial platforms. Advanced optimizations allow this pipeline to run entirely locally without requiring cloud compute pools. Machine learning algorithms are</w:t>
      </w:r>
      <w:r>
        <w:t xml:space="preserve"> constantly balancing precision versus recall. MediaPipe utilizes directed geometric graphs... The integration of these elements ensures real-time accuracy and overall safety adherence across industrial platforms. Advanced optimizations allow this pipeline</w:t>
      </w:r>
      <w:r>
        <w:t xml:space="preserve"> to run entirely locally without requiring cloud compute pools. Machine learning algorithms are constantly balancing precision versus recall. MediaPipe utilizes directed geometric graphs... The integration of these elements ensures real-time accuracy and o</w:t>
      </w:r>
      <w:r>
        <w:t xml:space="preserve">verall safety adherence across industrial platforms. Advanced optimizations allow this pipeline to run entirely locally without requiring cloud compute pools. Machine learning algorithms are constantly balancing precision versus recall. MediaPipe utilizes </w:t>
      </w:r>
      <w:r>
        <w:t>directed geometric graphs...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MediaPipe utilizes directed geometric graphs... The integration of these elements ensures real-time accuracy and overall safety adherence across industrial platforms. Advanced opti</w:t>
      </w:r>
      <w:r>
        <w:t>mizations allow this pipeline to run entirely locally without requiring cloud compute pools. Machine learning algorithms are constantly balancing precision versus recall. MediaPipe utilizes directed geometric graphs... The integration of these elements ens</w:t>
      </w:r>
      <w:r>
        <w:t>ures real-time accuracy and overall safety adherence across industrial platforms. Advanced optimizations allow this pipeline to run entirely locally without requiring cloud compute pools. Machine learning algorithms are constantly balancing precision versu</w:t>
      </w:r>
      <w:r>
        <w:t xml:space="preserve">s recall. </w:t>
      </w:r>
    </w:p>
    <w:p w14:paraId="32E21CAB" w14:textId="77777777" w:rsidR="00613D19" w:rsidRDefault="00E352F1">
      <w:r>
        <w:rPr>
          <w:rFonts w:ascii="Courier New" w:hAnsi="Courier New"/>
          <w:sz w:val="18"/>
        </w:rP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w:t>
      </w:r>
      <w:r>
        <w:rPr>
          <w:rFonts w:ascii="Courier New" w:hAnsi="Courier New"/>
          <w:sz w:val="18"/>
        </w:rPr>
        <w:t>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t>[ Theoretical Block Placeholder 25 ]</w:t>
      </w:r>
      <w:r>
        <w:rPr>
          <w:rFonts w:ascii="Courier New" w:hAnsi="Courier New"/>
          <w:sz w:val="18"/>
        </w:rPr>
        <w:br/>
      </w:r>
      <w:r>
        <w:rPr>
          <w:rFonts w:ascii="Courier New" w:hAnsi="Courier New"/>
          <w:sz w:val="18"/>
        </w:rPr>
        <w:lastRenderedPageBreak/>
        <w:t>[ Theoretical Block Placeholder 25 ]</w:t>
      </w:r>
      <w:r>
        <w:rPr>
          <w:rFonts w:ascii="Courier New" w:hAnsi="Courier New"/>
          <w:sz w:val="18"/>
        </w:rPr>
        <w:br/>
        <w:t xml:space="preserve">[ Theoretical Block </w:t>
      </w:r>
      <w:r>
        <w:rPr>
          <w:rFonts w:ascii="Courier New" w:hAnsi="Courier New"/>
          <w:sz w:val="18"/>
        </w:rPr>
        <w:t>Placeholder 25 ]</w:t>
      </w:r>
      <w:r>
        <w:rPr>
          <w:rFonts w:ascii="Courier New" w:hAnsi="Courier New"/>
          <w:sz w:val="18"/>
        </w:rPr>
        <w:br/>
        <w:t>[ Theoretical Block Placeholder 25 ]</w:t>
      </w:r>
      <w:r>
        <w:rPr>
          <w:rFonts w:ascii="Courier New" w:hAnsi="Courier New"/>
          <w:sz w:val="18"/>
        </w:rPr>
        <w:br/>
      </w:r>
    </w:p>
    <w:p w14:paraId="27728811" w14:textId="77777777" w:rsidR="00613D19" w:rsidRDefault="00E352F1">
      <w:r>
        <w:br w:type="page"/>
      </w:r>
    </w:p>
    <w:p w14:paraId="6FDAB3A3" w14:textId="77777777" w:rsidR="00613D19" w:rsidRDefault="00E352F1">
      <w:pPr>
        <w:pStyle w:val="Heading1"/>
      </w:pPr>
      <w:r>
        <w:lastRenderedPageBreak/>
        <w:t>Appendix: Color Segmentation (HSV) (Page 26)</w:t>
      </w:r>
    </w:p>
    <w:p w14:paraId="342A6EA6"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5AE3A8A6" w14:textId="77777777" w:rsidR="00613D19" w:rsidRDefault="00E352F1">
      <w:r>
        <w:rPr>
          <w:rFonts w:ascii="Courier New" w:hAnsi="Courier New"/>
          <w:sz w:val="18"/>
        </w:rPr>
        <w:t>[ Theoretical Block Placeholder 26 ]</w:t>
      </w:r>
      <w:r>
        <w:rPr>
          <w:rFonts w:ascii="Courier New" w:hAnsi="Courier New"/>
          <w:sz w:val="18"/>
        </w:rPr>
        <w:br/>
        <w:t>[ Theoretical Block Placeholder 26</w:t>
      </w:r>
      <w:r>
        <w:rPr>
          <w:rFonts w:ascii="Courier New" w:hAnsi="Courier New"/>
          <w:sz w:val="18"/>
        </w:rPr>
        <w:t xml:space="preserve">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w:t>
      </w:r>
      <w:r>
        <w:rPr>
          <w:rFonts w:ascii="Courier New" w:hAnsi="Courier New"/>
          <w:sz w:val="18"/>
        </w:rPr>
        <w:t xml:space="preserve"> 26 ]</w:t>
      </w:r>
      <w:r>
        <w:rPr>
          <w:rFonts w:ascii="Courier New" w:hAnsi="Courier New"/>
          <w:sz w:val="18"/>
        </w:rPr>
        <w:br/>
      </w:r>
      <w:r>
        <w:rPr>
          <w:rFonts w:ascii="Courier New" w:hAnsi="Courier New"/>
          <w:sz w:val="18"/>
        </w:rPr>
        <w:lastRenderedPageBreak/>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t>[ Theoretical Block Placeholder 26 ]</w:t>
      </w:r>
      <w:r>
        <w:rPr>
          <w:rFonts w:ascii="Courier New" w:hAnsi="Courier New"/>
          <w:sz w:val="18"/>
        </w:rPr>
        <w:br/>
      </w:r>
    </w:p>
    <w:p w14:paraId="6AC9DA0B" w14:textId="77777777" w:rsidR="00613D19" w:rsidRDefault="00E352F1">
      <w:r>
        <w:br w:type="page"/>
      </w:r>
    </w:p>
    <w:p w14:paraId="5CBECDDB" w14:textId="77777777" w:rsidR="00613D19" w:rsidRDefault="00E352F1">
      <w:pPr>
        <w:pStyle w:val="Heading1"/>
      </w:pPr>
      <w:r>
        <w:lastRenderedPageBreak/>
        <w:t>Appendix: Temporal Stabil</w:t>
      </w:r>
      <w:r>
        <w:t>ization (Page 27)</w:t>
      </w:r>
    </w:p>
    <w:p w14:paraId="1EEC4020"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6864BEE0" w14:textId="77777777" w:rsidR="00613D19" w:rsidRDefault="00E352F1">
      <w:r>
        <w:rPr>
          <w:rFonts w:ascii="Courier New" w:hAnsi="Courier New"/>
          <w:sz w:val="18"/>
        </w:rPr>
        <w:t>[ Theoretical Block Placeholder 27 ]</w:t>
      </w:r>
      <w:r>
        <w:rPr>
          <w:rFonts w:ascii="Courier New" w:hAnsi="Courier New"/>
          <w:sz w:val="18"/>
        </w:rPr>
        <w:br/>
        <w:t>[ Theoretical Bl</w:t>
      </w:r>
      <w:r>
        <w:rPr>
          <w:rFonts w:ascii="Courier New" w:hAnsi="Courier New"/>
          <w:sz w:val="18"/>
        </w:rPr>
        <w:t>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w:t>
      </w:r>
      <w:r>
        <w:rPr>
          <w:rFonts w:ascii="Courier New" w:hAnsi="Courier New"/>
          <w:sz w:val="18"/>
        </w:rPr>
        <w:t xml:space="preserve"> Block Placeholder 27 ]</w:t>
      </w:r>
      <w:r>
        <w:rPr>
          <w:rFonts w:ascii="Courier New" w:hAnsi="Courier New"/>
          <w:sz w:val="18"/>
        </w:rPr>
        <w:br/>
      </w:r>
      <w:r>
        <w:rPr>
          <w:rFonts w:ascii="Courier New" w:hAnsi="Courier New"/>
          <w:sz w:val="18"/>
        </w:rPr>
        <w:lastRenderedPageBreak/>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t>[ Theoretical Block Placeholder 27 ]</w:t>
      </w:r>
      <w:r>
        <w:rPr>
          <w:rFonts w:ascii="Courier New" w:hAnsi="Courier New"/>
          <w:sz w:val="18"/>
        </w:rPr>
        <w:br/>
      </w:r>
    </w:p>
    <w:p w14:paraId="7BFB7A80" w14:textId="77777777" w:rsidR="00613D19" w:rsidRDefault="00E352F1">
      <w:r>
        <w:br w:type="page"/>
      </w:r>
    </w:p>
    <w:p w14:paraId="79978C9D" w14:textId="77777777" w:rsidR="00613D19" w:rsidRDefault="00E352F1">
      <w:pPr>
        <w:pStyle w:val="Heading1"/>
      </w:pPr>
      <w:r>
        <w:lastRenderedPageBreak/>
        <w:t>Appendi</w:t>
      </w:r>
      <w:r>
        <w:t>x: Alert Throttling (Page 28)</w:t>
      </w:r>
    </w:p>
    <w:p w14:paraId="45FA56A6"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2FDB02A3" w14:textId="77777777" w:rsidR="00613D19" w:rsidRDefault="00E352F1">
      <w:r>
        <w:rPr>
          <w:rFonts w:ascii="Courier New" w:hAnsi="Courier New"/>
          <w:sz w:val="18"/>
        </w:rPr>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 28</w:t>
      </w:r>
      <w:r>
        <w:rPr>
          <w:rFonts w:ascii="Courier New" w:hAnsi="Courier New"/>
          <w:sz w:val="18"/>
        </w:rPr>
        <w:t xml:space="preserve">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w:t>
      </w:r>
      <w:r>
        <w:rPr>
          <w:rFonts w:ascii="Courier New" w:hAnsi="Courier New"/>
          <w:sz w:val="18"/>
        </w:rPr>
        <w:t xml:space="preserve"> 28 ]</w:t>
      </w:r>
      <w:r>
        <w:rPr>
          <w:rFonts w:ascii="Courier New" w:hAnsi="Courier New"/>
          <w:sz w:val="18"/>
        </w:rPr>
        <w:br/>
      </w:r>
      <w:r>
        <w:rPr>
          <w:rFonts w:ascii="Courier New" w:hAnsi="Courier New"/>
          <w:sz w:val="18"/>
        </w:rPr>
        <w:lastRenderedPageBreak/>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t>[ Theoretical Block Placeholder 28 ]</w:t>
      </w:r>
      <w:r>
        <w:rPr>
          <w:rFonts w:ascii="Courier New" w:hAnsi="Courier New"/>
          <w:sz w:val="18"/>
        </w:rPr>
        <w:br/>
      </w:r>
    </w:p>
    <w:p w14:paraId="0000E303" w14:textId="77777777" w:rsidR="00613D19" w:rsidRDefault="00E352F1">
      <w:r>
        <w:br w:type="page"/>
      </w:r>
    </w:p>
    <w:p w14:paraId="3D119B9E" w14:textId="77777777" w:rsidR="00613D19" w:rsidRDefault="00E352F1">
      <w:pPr>
        <w:pStyle w:val="Heading1"/>
      </w:pPr>
      <w:r>
        <w:lastRenderedPageBreak/>
        <w:t>Appendix: Future Edge Deployments (Page 29)</w:t>
      </w:r>
    </w:p>
    <w:p w14:paraId="678BD8B6" w14:textId="77777777" w:rsidR="00613D19" w:rsidRDefault="00E352F1">
      <w:pPr>
        <w:jc w:val="both"/>
      </w:pPr>
      <w:r>
        <w:t>Scaling this system will require ONNX compiling... The integration of these elements ensures real-time accuracy and overall safety adherence across industrial platforms. Advanced optimizations allow this pipeline to run entirely locally without requiring c</w:t>
      </w:r>
      <w:r>
        <w:t>loud compute pools. Machine learning algorithms are constantly balancing precision versus recall. Scaling this system will require ONNX compiling... The integration of these elements ensures real-time accuracy and overall safety adherence across industrial</w:t>
      </w:r>
      <w:r>
        <w:t xml:space="preserve"> platforms. Advanced optimizations allow this pipeline to run entirely locally without requiring cloud compute pools. Machine learning algorithms are constantly balancing precision versus recall. Scaling this system will require ONNX compiling... The integ</w:t>
      </w:r>
      <w:r>
        <w:t>ration of these elements ensures real-time accuracy and overall safety adherence across industrial platforms. Advanced optimizations allow this pipeline to run entirely locally without requiring cloud compute pools. Machine learning algorithms are constant</w:t>
      </w:r>
      <w:r>
        <w:t>ly balancing precision versus recall. Scaling this system will require ONNX compiling... The integration of these elements ensures real-time accuracy and overall safety adherence across industrial platforms. Advanced optimizations allow this pipeline to ru</w:t>
      </w:r>
      <w:r>
        <w:t>n entirely locally without requiring cloud compute pools. Machine learning algorithms are constantly balancing precision versus recall. Scaling this system will require ONNX compiling... The integration of these elements ensures real-time accuracy and over</w:t>
      </w:r>
      <w:r>
        <w:t>all safety adherence across industrial platforms. Advanced optimizations allow this pipeline to run entirely locally without requiring cloud compute pools. Machine learning algorithms are constantly balancing precision versus recall. Scaling this system wi</w:t>
      </w:r>
      <w:r>
        <w:t>ll require ONNX compiling...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Scaling this system will require ONNX compiling... The integration of these elements ensures real-time accuracy and overall safety adherence across industrial platforms. Advanced o</w:t>
      </w:r>
      <w:r>
        <w:t>ptimizations allow this pipeline to run entirely locally without requiring cloud compute pools. Machine learning algorithms are constantly balancing precision versus recall. Scaling this system will require ONNX compiling... The integration of these elemen</w:t>
      </w:r>
      <w:r>
        <w:t>ts ensures real-time accuracy and overall safety adherence across industrial platforms. Advanced optimizations allow this pipeline to run entirely locally without requiring cloud compute pools. Machine learning algorithms are constantly balancing precision</w:t>
      </w:r>
      <w:r>
        <w:t xml:space="preserve"> versus recall. </w:t>
      </w:r>
    </w:p>
    <w:p w14:paraId="7B059D59" w14:textId="77777777" w:rsidR="00613D19" w:rsidRDefault="00E352F1">
      <w:r>
        <w:rPr>
          <w:rFonts w:ascii="Courier New" w:hAnsi="Courier New"/>
          <w:sz w:val="18"/>
        </w:rPr>
        <w:t>[ Theoretical Block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t>[ Theoretical Blo</w:t>
      </w:r>
      <w:r>
        <w:rPr>
          <w:rFonts w:ascii="Courier New" w:hAnsi="Courier New"/>
          <w:sz w:val="18"/>
        </w:rPr>
        <w:t>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t>[ Theoretical Block Placeholder 29 ]</w:t>
      </w:r>
      <w:r>
        <w:rPr>
          <w:rFonts w:ascii="Courier New" w:hAnsi="Courier New"/>
          <w:sz w:val="18"/>
        </w:rPr>
        <w:br/>
      </w:r>
      <w:r>
        <w:rPr>
          <w:rFonts w:ascii="Courier New" w:hAnsi="Courier New"/>
          <w:sz w:val="18"/>
        </w:rPr>
        <w:lastRenderedPageBreak/>
        <w:t>[ Theoretical Block Placeholder 29 ]</w:t>
      </w:r>
      <w:r>
        <w:rPr>
          <w:rFonts w:ascii="Courier New" w:hAnsi="Courier New"/>
          <w:sz w:val="18"/>
        </w:rPr>
        <w:br/>
        <w:t>[ Theoretical Block Placeholder 29 ]</w:t>
      </w:r>
      <w:r>
        <w:rPr>
          <w:rFonts w:ascii="Courier New" w:hAnsi="Courier New"/>
          <w:sz w:val="18"/>
        </w:rPr>
        <w:br/>
        <w:t xml:space="preserve">[ Theoretical </w:t>
      </w:r>
      <w:r>
        <w:rPr>
          <w:rFonts w:ascii="Courier New" w:hAnsi="Courier New"/>
          <w:sz w:val="18"/>
        </w:rPr>
        <w:t>Block Placeholder 29 ]</w:t>
      </w:r>
      <w:r>
        <w:rPr>
          <w:rFonts w:ascii="Courier New" w:hAnsi="Courier New"/>
          <w:sz w:val="18"/>
        </w:rPr>
        <w:br/>
        <w:t>[ Theoretical Block Placeholder 29 ]</w:t>
      </w:r>
      <w:r>
        <w:rPr>
          <w:rFonts w:ascii="Courier New" w:hAnsi="Courier New"/>
          <w:sz w:val="18"/>
        </w:rPr>
        <w:br/>
      </w:r>
    </w:p>
    <w:p w14:paraId="21725A5E" w14:textId="77777777" w:rsidR="00613D19" w:rsidRDefault="00E352F1">
      <w:r>
        <w:br w:type="page"/>
      </w:r>
    </w:p>
    <w:p w14:paraId="3B018584" w14:textId="77777777" w:rsidR="00613D19" w:rsidRDefault="00E352F1">
      <w:pPr>
        <w:pStyle w:val="Heading1"/>
      </w:pPr>
      <w:r>
        <w:lastRenderedPageBreak/>
        <w:t>Appendix: Computer Vision in Safety (Page 30)</w:t>
      </w:r>
    </w:p>
    <w:p w14:paraId="446BE9BA" w14:textId="77777777" w:rsidR="00613D19" w:rsidRDefault="00E352F1">
      <w:pPr>
        <w:jc w:val="both"/>
      </w:pPr>
      <w:r>
        <w:t>Computer Vision operates by extracting matrices...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Computer Vision operates by extracting matrices..</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Computer Vision operates by extracting matrices...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Computer Vision operates by extracting matrices...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Computer Vi</w:t>
      </w:r>
      <w:r>
        <w:t>sion operates by extracting matrices...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Computer Vision operates by extracting matrices...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Computer Vision operates by extracting matrices... The integration of t</w:t>
      </w:r>
      <w:r>
        <w:t>hese elements ensures real-time accuracy and overall safety adherence across industrial platforms. Advanced optimizations allow this pipeline to run entirely locally without requiring cloud compute pools. Machine learning algorithms are constantly balancin</w:t>
      </w:r>
      <w:r>
        <w:t xml:space="preserve">g precision versus recall. Computer Vision operates by extracting matrices... The integration of these elements ensures real-time accuracy and overall safety adherence across industrial platforms. Advanced optimizations allow this pipeline to run entirely </w:t>
      </w:r>
      <w:r>
        <w:t xml:space="preserve">locally without requiring cloud compute pools. Machine learning algorithms are constantly balancing precision versus recall. </w:t>
      </w:r>
    </w:p>
    <w:p w14:paraId="7AF25710" w14:textId="77777777" w:rsidR="00613D19" w:rsidRDefault="00E352F1">
      <w:r>
        <w:rPr>
          <w:rFonts w:ascii="Courier New" w:hAnsi="Courier New"/>
          <w:sz w:val="18"/>
        </w:rPr>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Block</w:t>
      </w:r>
      <w:r>
        <w:rPr>
          <w:rFonts w:ascii="Courier New" w:hAnsi="Courier New"/>
          <w:sz w:val="18"/>
        </w:rPr>
        <w:t xml:space="preserve">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w:t>
      </w:r>
      <w:r>
        <w:rPr>
          <w:rFonts w:ascii="Courier New" w:hAnsi="Courier New"/>
          <w:sz w:val="18"/>
        </w:rPr>
        <w:t>ock Placeholder 30 ]</w:t>
      </w:r>
      <w:r>
        <w:rPr>
          <w:rFonts w:ascii="Courier New" w:hAnsi="Courier New"/>
          <w:sz w:val="18"/>
        </w:rPr>
        <w:br/>
      </w:r>
      <w:r>
        <w:rPr>
          <w:rFonts w:ascii="Courier New" w:hAnsi="Courier New"/>
          <w:sz w:val="18"/>
        </w:rPr>
        <w:lastRenderedPageBreak/>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t>[ Theoretical Block Placeholder 30 ]</w:t>
      </w:r>
      <w:r>
        <w:rPr>
          <w:rFonts w:ascii="Courier New" w:hAnsi="Courier New"/>
          <w:sz w:val="18"/>
        </w:rPr>
        <w:br/>
      </w:r>
    </w:p>
    <w:p w14:paraId="3E03007E" w14:textId="77777777" w:rsidR="00613D19" w:rsidRDefault="00E352F1">
      <w:r>
        <w:br w:type="page"/>
      </w:r>
    </w:p>
    <w:p w14:paraId="1436A909" w14:textId="77777777" w:rsidR="00613D19" w:rsidRDefault="00E352F1">
      <w:pPr>
        <w:pStyle w:val="Heading1"/>
      </w:pPr>
      <w:r>
        <w:lastRenderedPageBreak/>
        <w:t>Appendix: Ultralytics YOLOv8 Architecture (Page 31)</w:t>
      </w:r>
    </w:p>
    <w:p w14:paraId="0FFF67C8" w14:textId="77777777" w:rsidR="00613D19" w:rsidRDefault="00E352F1">
      <w:pPr>
        <w:jc w:val="both"/>
      </w:pPr>
      <w:r>
        <w:t>YOLO (You Only Look Once) is a s</w:t>
      </w:r>
      <w:r>
        <w:t>tate-of-the-art... The integration of these elements ensures real-time accuracy and overall safety adherence across industrial platforms. Advanced optimizations allow this pipeline to run entirely locally without requiring cloud compute pools. Machine lear</w:t>
      </w:r>
      <w:r>
        <w:t>ning algorithms are constantly balancing precision versus recall. YOLO (You Only Look Once) is a state-of-the-art... The integration of these elements ensures real-time accuracy and overall safety adherence across industrial platforms. Advanced optimizatio</w:t>
      </w:r>
      <w:r>
        <w:t>ns allow this pipeline to run entirely locally without requiring cloud compute pools. Machine learning algorithms are constantly balancing precision versus recall. YOLO (You Only Look Once) is a state-of-the-art... The integration of these elements ensures</w:t>
      </w:r>
      <w:r>
        <w:t xml:space="preserve"> real-time accuracy and overall safety adherence across industrial platforms. Advanced optimizations allow this pipeline to run entirely locally without requiring cloud compute pools. Machine learning algorithms are constantly balancing precision versus re</w:t>
      </w:r>
      <w:r>
        <w:t>call. YOLO (You Only Look Once) is a state-of-the-art... The integration of these elements ensures real-time accuracy and overall safety adherence across industrial platforms. Advanced optimizations allow this pipeline to run entirely locally without requi</w:t>
      </w:r>
      <w:r>
        <w:t>ring cloud compute pools. Machine learning algorithms are constantly balancing precision versus recall. YOLO (You Only Look Once) is a state-of-the-art...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YOLO (You Only Look Once) is a state-of-the-art... The</w:t>
      </w:r>
      <w:r>
        <w:t xml:space="preserve"> integration of these elements ensures real-time accuracy and overall safety adherence across industrial platforms. Advanced optimizations allow this pipeline to run entirely locally without requiring cloud compute pools. Machine learning algorithms are co</w:t>
      </w:r>
      <w:r>
        <w:t>nstantly balancing precision versus recall. YOLO (You Only Look Once) is a state-of-the-art... The integration of these elements ensures real-time accuracy and overall safety adherence across industrial platforms. Advanced optimizations allow this pipeline</w:t>
      </w:r>
      <w:r>
        <w:t xml:space="preserve"> to run entirely locally without requiring cloud compute pools. Machine learning algorithms are constantly balancing precision versus recall. YOLO (You Only Look Once) is a state-of-the-art... The integration of these elements ensures real-time accuracy an</w:t>
      </w:r>
      <w:r>
        <w:t xml:space="preserve">d overall safety adherence across industrial platforms. Advanced optimizations allow this pipeline to run entirely locally without requiring cloud compute pools. Machine learning algorithms are constantly balancing precision versus recall. </w:t>
      </w:r>
    </w:p>
    <w:p w14:paraId="543D2F42" w14:textId="77777777" w:rsidR="00613D19" w:rsidRDefault="00E352F1">
      <w:r>
        <w:rPr>
          <w:rFonts w:ascii="Courier New" w:hAnsi="Courier New"/>
          <w:sz w:val="18"/>
        </w:rPr>
        <w:t>[ Theoretical B</w:t>
      </w:r>
      <w:r>
        <w:rPr>
          <w:rFonts w:ascii="Courier New" w:hAnsi="Courier New"/>
          <w:sz w:val="18"/>
        </w:rPr>
        <w:t>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w:t>
      </w:r>
      <w:r>
        <w:rPr>
          <w:rFonts w:ascii="Courier New" w:hAnsi="Courier New"/>
          <w:sz w:val="18"/>
        </w:rPr>
        <w:t>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t>[ Theoretical Block Placeholder 31 ]</w:t>
      </w:r>
      <w:r>
        <w:rPr>
          <w:rFonts w:ascii="Courier New" w:hAnsi="Courier New"/>
          <w:sz w:val="18"/>
        </w:rPr>
        <w:br/>
      </w:r>
      <w:r>
        <w:rPr>
          <w:rFonts w:ascii="Courier New" w:hAnsi="Courier New"/>
          <w:sz w:val="18"/>
        </w:rPr>
        <w:lastRenderedPageBreak/>
        <w:t>[ Theoretical Block Placeholder 31 ]</w:t>
      </w:r>
      <w:r>
        <w:rPr>
          <w:rFonts w:ascii="Courier New" w:hAnsi="Courier New"/>
          <w:sz w:val="18"/>
        </w:rPr>
        <w:br/>
        <w:t>[ Theoretical Block Placeholder 31 ]</w:t>
      </w:r>
      <w:r>
        <w:rPr>
          <w:rFonts w:ascii="Courier New" w:hAnsi="Courier New"/>
          <w:sz w:val="18"/>
        </w:rPr>
        <w:br/>
        <w:t>[ Theoret</w:t>
      </w:r>
      <w:r>
        <w:rPr>
          <w:rFonts w:ascii="Courier New" w:hAnsi="Courier New"/>
          <w:sz w:val="18"/>
        </w:rPr>
        <w:t>ical Block Placeholder 31 ]</w:t>
      </w:r>
      <w:r>
        <w:rPr>
          <w:rFonts w:ascii="Courier New" w:hAnsi="Courier New"/>
          <w:sz w:val="18"/>
        </w:rPr>
        <w:br/>
      </w:r>
    </w:p>
    <w:p w14:paraId="4A4ADB61" w14:textId="77777777" w:rsidR="00613D19" w:rsidRDefault="00E352F1">
      <w:r>
        <w:br w:type="page"/>
      </w:r>
    </w:p>
    <w:p w14:paraId="34CF015D" w14:textId="77777777" w:rsidR="00613D19" w:rsidRDefault="00E352F1">
      <w:pPr>
        <w:pStyle w:val="Heading1"/>
      </w:pPr>
      <w:r>
        <w:lastRenderedPageBreak/>
        <w:t>Appendix: MediaPipe Landmarking (Page 32)</w:t>
      </w:r>
    </w:p>
    <w:p w14:paraId="0474208F" w14:textId="77777777" w:rsidR="00613D19" w:rsidRDefault="00E352F1">
      <w:pPr>
        <w:jc w:val="both"/>
      </w:pPr>
      <w:r>
        <w:t>MediaPipe utilizes directed geometric graphs... The integration of these elements ensures real-time accuracy and overall safety adherence across industrial platforms. Advanced optimiz</w:t>
      </w:r>
      <w:r>
        <w:t>ations allow this pipeline to run entirely locally without requiring cloud compute pools. Machine learning algorithms are constantly balancing precision versus recall. MediaPipe utilizes directed geometric graphs... The integration of these elements ensure</w:t>
      </w:r>
      <w:r>
        <w:t>s real-time accuracy and overall safety adherence across industrial platforms. Advanced optimizations allow this pipeline to run entirely locally without requiring cloud compute pools. Machine learning algorithms are constantly balancing precision versus r</w:t>
      </w:r>
      <w:r>
        <w:t>ecall. MediaPipe utilizes directed geometric graphs... The integration of these elements ensures real-time accuracy and overall safety adherence across industrial platforms. Advanced optimizations allow this pipeline to run entirely locally without requiri</w:t>
      </w:r>
      <w:r>
        <w:t>ng cloud compute pools. Machine learning algorithms are constantly balancing precision versus recall. MediaPipe utilizes directed geometric graphs... The integration of these elements ensures real-time accuracy and overall safety adherence across industria</w:t>
      </w:r>
      <w:r>
        <w:t>l platforms. Advanced optimizations allow this pipeline to run entirely locally without requiring cloud compute pools. Machine learning algorithms are constantly balancing precision versus recall. MediaPipe utilizes directed geometric graphs... The integra</w:t>
      </w:r>
      <w:r>
        <w:t>tion of these elements ensures real-time accuracy and overall safety adherence across industrial platforms. Advanced optimizations allow this pipeline to run entirely locally without requiring cloud compute pools. Machine learning algorithms are constantly</w:t>
      </w:r>
      <w:r>
        <w:t xml:space="preserve"> balancing precision versus recall. MediaPipe utilizes directed geometric graphs... The integration of these elements ensures real-time accuracy and overall safety adherence across industrial platforms. Advanced optimizations allow this pipeline to run ent</w:t>
      </w:r>
      <w:r>
        <w:t>irely locally without requiring cloud compute pools. Machine learning algorithms are constantly balancing precision versus recall. MediaPipe utilizes directed geometric graphs... The integration of these elements ensures real-time accuracy and overall safe</w:t>
      </w:r>
      <w:r>
        <w:t>ty adherence across industrial platforms. Advanced optimizations allow this pipeline to run entirely locally without requiring cloud compute pools. Machine learning algorithms are constantly balancing precision versus recall. MediaPipe utilizes directed ge</w:t>
      </w:r>
      <w:r>
        <w:t>ometric graphs...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w:t>
      </w:r>
    </w:p>
    <w:p w14:paraId="7611C445" w14:textId="77777777" w:rsidR="00613D19" w:rsidRDefault="00E352F1">
      <w:r>
        <w:rPr>
          <w:rFonts w:ascii="Courier New" w:hAnsi="Courier New"/>
          <w:sz w:val="18"/>
        </w:rP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w:t>
      </w:r>
      <w:r>
        <w:rPr>
          <w:rFonts w:ascii="Courier New" w:hAnsi="Courier New"/>
          <w:sz w:val="18"/>
        </w:rPr>
        <w:t>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r>
      <w:r>
        <w:rPr>
          <w:rFonts w:ascii="Courier New" w:hAnsi="Courier New"/>
          <w:sz w:val="18"/>
        </w:rPr>
        <w:lastRenderedPageBreak/>
        <w:t xml:space="preserve">[ </w:t>
      </w:r>
      <w:r>
        <w:rPr>
          <w:rFonts w:ascii="Courier New" w:hAnsi="Courier New"/>
          <w:sz w:val="18"/>
        </w:rPr>
        <w:t>Theoretical Block Placeholder 32 ]</w:t>
      </w:r>
      <w:r>
        <w:rPr>
          <w:rFonts w:ascii="Courier New" w:hAnsi="Courier New"/>
          <w:sz w:val="18"/>
        </w:rPr>
        <w:br/>
        <w:t>[ Theoretical Block Placeholder 32 ]</w:t>
      </w:r>
      <w:r>
        <w:rPr>
          <w:rFonts w:ascii="Courier New" w:hAnsi="Courier New"/>
          <w:sz w:val="18"/>
        </w:rPr>
        <w:br/>
        <w:t>[ Theoretical Block Placeholder 32 ]</w:t>
      </w:r>
      <w:r>
        <w:rPr>
          <w:rFonts w:ascii="Courier New" w:hAnsi="Courier New"/>
          <w:sz w:val="18"/>
        </w:rPr>
        <w:br/>
      </w:r>
    </w:p>
    <w:p w14:paraId="22A37F5B" w14:textId="77777777" w:rsidR="00613D19" w:rsidRDefault="00E352F1">
      <w:r>
        <w:br w:type="page"/>
      </w:r>
    </w:p>
    <w:p w14:paraId="75599C4C" w14:textId="77777777" w:rsidR="00613D19" w:rsidRDefault="00E352F1">
      <w:pPr>
        <w:pStyle w:val="Heading1"/>
      </w:pPr>
      <w:r>
        <w:lastRenderedPageBreak/>
        <w:t>Appendix: Color Segmentation (HSV) (Page 33)</w:t>
      </w:r>
    </w:p>
    <w:p w14:paraId="09CE1270"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41A60BDC" w14:textId="77777777" w:rsidR="00613D19" w:rsidRDefault="00E352F1">
      <w:r>
        <w:rPr>
          <w:rFonts w:ascii="Courier New" w:hAnsi="Courier New"/>
          <w:sz w:val="18"/>
        </w:rPr>
        <w:t>[ Theoretical Block Placeholder 33 ]</w:t>
      </w:r>
      <w:r>
        <w:rPr>
          <w:rFonts w:ascii="Courier New" w:hAnsi="Courier New"/>
          <w:sz w:val="18"/>
        </w:rPr>
        <w:br/>
        <w:t>[ Theoretical Block Placeholder 33</w:t>
      </w:r>
      <w:r>
        <w:rPr>
          <w:rFonts w:ascii="Courier New" w:hAnsi="Courier New"/>
          <w:sz w:val="18"/>
        </w:rPr>
        <w:t xml:space="preserve">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w:t>
      </w:r>
      <w:r>
        <w:rPr>
          <w:rFonts w:ascii="Courier New" w:hAnsi="Courier New"/>
          <w:sz w:val="18"/>
        </w:rPr>
        <w:t xml:space="preserve"> 33 ]</w:t>
      </w:r>
      <w:r>
        <w:rPr>
          <w:rFonts w:ascii="Courier New" w:hAnsi="Courier New"/>
          <w:sz w:val="18"/>
        </w:rPr>
        <w:br/>
      </w:r>
      <w:r>
        <w:rPr>
          <w:rFonts w:ascii="Courier New" w:hAnsi="Courier New"/>
          <w:sz w:val="18"/>
        </w:rPr>
        <w:lastRenderedPageBreak/>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t>[ Theoretical Block Placeholder 33 ]</w:t>
      </w:r>
      <w:r>
        <w:rPr>
          <w:rFonts w:ascii="Courier New" w:hAnsi="Courier New"/>
          <w:sz w:val="18"/>
        </w:rPr>
        <w:br/>
      </w:r>
    </w:p>
    <w:p w14:paraId="1A21C11B" w14:textId="77777777" w:rsidR="00613D19" w:rsidRDefault="00E352F1">
      <w:r>
        <w:br w:type="page"/>
      </w:r>
    </w:p>
    <w:p w14:paraId="1BF9D58B" w14:textId="77777777" w:rsidR="00613D19" w:rsidRDefault="00E352F1">
      <w:pPr>
        <w:pStyle w:val="Heading1"/>
      </w:pPr>
      <w:r>
        <w:lastRenderedPageBreak/>
        <w:t>Appendix: Temporal Stabil</w:t>
      </w:r>
      <w:r>
        <w:t>ization (Page 34)</w:t>
      </w:r>
    </w:p>
    <w:p w14:paraId="5A81F9D4"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475A2D08" w14:textId="77777777" w:rsidR="00613D19" w:rsidRDefault="00E352F1">
      <w:r>
        <w:rPr>
          <w:rFonts w:ascii="Courier New" w:hAnsi="Courier New"/>
          <w:sz w:val="18"/>
        </w:rPr>
        <w:t>[ Theoretical Block Placeholder 34 ]</w:t>
      </w:r>
      <w:r>
        <w:rPr>
          <w:rFonts w:ascii="Courier New" w:hAnsi="Courier New"/>
          <w:sz w:val="18"/>
        </w:rPr>
        <w:br/>
        <w:t>[ Theoretical Bl</w:t>
      </w:r>
      <w:r>
        <w:rPr>
          <w:rFonts w:ascii="Courier New" w:hAnsi="Courier New"/>
          <w:sz w:val="18"/>
        </w:rPr>
        <w:t>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w:t>
      </w:r>
      <w:r>
        <w:rPr>
          <w:rFonts w:ascii="Courier New" w:hAnsi="Courier New"/>
          <w:sz w:val="18"/>
        </w:rPr>
        <w:t xml:space="preserve"> Block Placeholder 34 ]</w:t>
      </w:r>
      <w:r>
        <w:rPr>
          <w:rFonts w:ascii="Courier New" w:hAnsi="Courier New"/>
          <w:sz w:val="18"/>
        </w:rPr>
        <w:br/>
      </w:r>
      <w:r>
        <w:rPr>
          <w:rFonts w:ascii="Courier New" w:hAnsi="Courier New"/>
          <w:sz w:val="18"/>
        </w:rPr>
        <w:lastRenderedPageBreak/>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t>[ Theoretical Block Placeholder 34 ]</w:t>
      </w:r>
      <w:r>
        <w:rPr>
          <w:rFonts w:ascii="Courier New" w:hAnsi="Courier New"/>
          <w:sz w:val="18"/>
        </w:rPr>
        <w:br/>
      </w:r>
    </w:p>
    <w:p w14:paraId="697E5EC6" w14:textId="77777777" w:rsidR="00613D19" w:rsidRDefault="00E352F1">
      <w:r>
        <w:br w:type="page"/>
      </w:r>
    </w:p>
    <w:p w14:paraId="3006CE16" w14:textId="77777777" w:rsidR="00613D19" w:rsidRDefault="00E352F1">
      <w:pPr>
        <w:pStyle w:val="Heading1"/>
      </w:pPr>
      <w:r>
        <w:lastRenderedPageBreak/>
        <w:t>Appendi</w:t>
      </w:r>
      <w:r>
        <w:t>x: Alert Throttling (Page 35)</w:t>
      </w:r>
    </w:p>
    <w:p w14:paraId="101CFB03"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42D64D79" w14:textId="77777777" w:rsidR="00613D19" w:rsidRDefault="00E352F1">
      <w:r>
        <w:rPr>
          <w:rFonts w:ascii="Courier New" w:hAnsi="Courier New"/>
          <w:sz w:val="18"/>
        </w:rPr>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 35</w:t>
      </w:r>
      <w:r>
        <w:rPr>
          <w:rFonts w:ascii="Courier New" w:hAnsi="Courier New"/>
          <w:sz w:val="18"/>
        </w:rPr>
        <w:t xml:space="preserve">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w:t>
      </w:r>
      <w:r>
        <w:rPr>
          <w:rFonts w:ascii="Courier New" w:hAnsi="Courier New"/>
          <w:sz w:val="18"/>
        </w:rPr>
        <w:t xml:space="preserve"> 35 ]</w:t>
      </w:r>
      <w:r>
        <w:rPr>
          <w:rFonts w:ascii="Courier New" w:hAnsi="Courier New"/>
          <w:sz w:val="18"/>
        </w:rPr>
        <w:br/>
      </w:r>
      <w:r>
        <w:rPr>
          <w:rFonts w:ascii="Courier New" w:hAnsi="Courier New"/>
          <w:sz w:val="18"/>
        </w:rPr>
        <w:lastRenderedPageBreak/>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t>[ Theoretical Block Placeholder 35 ]</w:t>
      </w:r>
      <w:r>
        <w:rPr>
          <w:rFonts w:ascii="Courier New" w:hAnsi="Courier New"/>
          <w:sz w:val="18"/>
        </w:rPr>
        <w:br/>
      </w:r>
    </w:p>
    <w:p w14:paraId="3266FB51" w14:textId="77777777" w:rsidR="00613D19" w:rsidRDefault="00E352F1">
      <w:r>
        <w:br w:type="page"/>
      </w:r>
    </w:p>
    <w:p w14:paraId="33C41C88" w14:textId="77777777" w:rsidR="00613D19" w:rsidRDefault="00E352F1">
      <w:pPr>
        <w:pStyle w:val="Heading1"/>
      </w:pPr>
      <w:r>
        <w:lastRenderedPageBreak/>
        <w:t>Appendix: Future Edge Deployments (Page 36)</w:t>
      </w:r>
    </w:p>
    <w:p w14:paraId="0587598A"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3482A53A" w14:textId="77777777" w:rsidR="00613D19" w:rsidRDefault="00E352F1">
      <w:r>
        <w:rPr>
          <w:rFonts w:ascii="Courier New" w:hAnsi="Courier New"/>
          <w:sz w:val="18"/>
        </w:rPr>
        <w:t>[ Theoretical Block Placeholder 36 ]</w:t>
      </w:r>
      <w:r>
        <w:rPr>
          <w:rFonts w:ascii="Courier New" w:hAnsi="Courier New"/>
          <w:sz w:val="18"/>
        </w:rPr>
        <w:br/>
        <w:t>[</w:t>
      </w:r>
      <w:r>
        <w:rPr>
          <w:rFonts w:ascii="Courier New" w:hAnsi="Courier New"/>
          <w:sz w:val="18"/>
        </w:rPr>
        <w:t xml:space="preserve"> Theoretical Block Placeholder 36 ]</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t xml:space="preserve">[ Theoretical Block Placeholder 36 </w:t>
      </w:r>
      <w:r>
        <w:rPr>
          <w:rFonts w:ascii="Courier New" w:hAnsi="Courier New"/>
          <w:sz w:val="18"/>
        </w:rPr>
        <w:t>]</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r>
      <w:r>
        <w:rPr>
          <w:rFonts w:ascii="Courier New" w:hAnsi="Courier New"/>
          <w:sz w:val="18"/>
        </w:rPr>
        <w:lastRenderedPageBreak/>
        <w:t>[ Theoretical Block Placeholder 36 ]</w:t>
      </w:r>
      <w:r>
        <w:rPr>
          <w:rFonts w:ascii="Courier New" w:hAnsi="Courier New"/>
          <w:sz w:val="18"/>
        </w:rPr>
        <w:br/>
        <w:t>[ Theoretical Block Placeholder 36 ]</w:t>
      </w:r>
      <w:r>
        <w:rPr>
          <w:rFonts w:ascii="Courier New" w:hAnsi="Courier New"/>
          <w:sz w:val="18"/>
        </w:rPr>
        <w:br/>
        <w:t>[ Theoretical Block Placeholder 36 ]</w:t>
      </w:r>
      <w:r>
        <w:rPr>
          <w:rFonts w:ascii="Courier New" w:hAnsi="Courier New"/>
          <w:sz w:val="18"/>
        </w:rPr>
        <w:br/>
        <w:t xml:space="preserve">[ Theoretical Block Placeholder </w:t>
      </w:r>
      <w:r>
        <w:rPr>
          <w:rFonts w:ascii="Courier New" w:hAnsi="Courier New"/>
          <w:sz w:val="18"/>
        </w:rPr>
        <w:t>36 ]</w:t>
      </w:r>
      <w:r>
        <w:rPr>
          <w:rFonts w:ascii="Courier New" w:hAnsi="Courier New"/>
          <w:sz w:val="18"/>
        </w:rPr>
        <w:br/>
      </w:r>
    </w:p>
    <w:p w14:paraId="13096E5A" w14:textId="77777777" w:rsidR="00613D19" w:rsidRDefault="00E352F1">
      <w:r>
        <w:br w:type="page"/>
      </w:r>
    </w:p>
    <w:p w14:paraId="6BDB22B9" w14:textId="77777777" w:rsidR="00613D19" w:rsidRDefault="00E352F1">
      <w:pPr>
        <w:pStyle w:val="Heading1"/>
      </w:pPr>
      <w:r>
        <w:lastRenderedPageBreak/>
        <w:t>Appendix: Computer Vision in Safety (Page 37)</w:t>
      </w:r>
    </w:p>
    <w:p w14:paraId="50CFFD9B"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Computer Vision operates by extracting matrices... The integration of these elements ensures real-time a</w:t>
      </w:r>
      <w:r>
        <w:t>ccuracy and overall safety adherence across industrial platforms. Advanced optimizations allow this pipeline to run entirely locally without requiring cloud compute pools. Machine learning algorithms are constantly balancing precision versus recall. Comput</w:t>
      </w:r>
      <w:r>
        <w:t>er Vision operates by extracting matrices...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Computer Vision operates by extracting matrices...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Computer Vision operates by extracting matrices... The integration</w:t>
      </w:r>
      <w:r>
        <w:t xml:space="preserve"> of these elements ensures real-time accuracy and overall safety adherence across industrial platforms. Advanced optimizations allow this pipeline to run entirely locally without requiring cloud compute pools. Machine learning algorithms are constantly bal</w:t>
      </w:r>
      <w:r>
        <w:t>ancing precision versus recall. Computer Vision operates by extracting matrices... The integration of these elements ensures real-time accuracy and overall safety adherence across industrial platforms. Advanced optimizations allow this pipeline to run enti</w:t>
      </w:r>
      <w:r>
        <w:t>rely locally without requiring cloud compute pools. Machine learning algorithms are constantly balancing precision versus recall. Computer Vision operates by extracting matrices... The integration of these elements ensures real-time accuracy and overall sa</w:t>
      </w:r>
      <w:r>
        <w:t xml:space="preserve">fety adherence across industrial platforms. Advanced optimizations allow this pipeline to run entirely locally without requiring cloud compute pools. Machine learning algorithms are constantly balancing precision versus recall. Computer Vision operates by </w:t>
      </w:r>
      <w:r>
        <w:t xml:space="preserve">extracting matrices... The integration of these elements ensures real-time accuracy and overall safety adherence across industrial platforms. Advanced optimizations allow this pipeline to run entirely locally without requiring cloud compute pools. Machine </w:t>
      </w:r>
      <w:r>
        <w:t xml:space="preserve">learning algorithms are constantly balancing precision versus recall. </w:t>
      </w:r>
    </w:p>
    <w:p w14:paraId="5640FA73" w14:textId="77777777" w:rsidR="00613D19" w:rsidRDefault="00E352F1">
      <w:r>
        <w:rPr>
          <w:rFonts w:ascii="Courier New" w:hAnsi="Courier New"/>
          <w:sz w:val="18"/>
        </w:rP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r>
      <w:r>
        <w:rPr>
          <w:rFonts w:ascii="Courier New" w:hAnsi="Courier New"/>
          <w:sz w:val="18"/>
        </w:rP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r>
      <w:r>
        <w:rPr>
          <w:rFonts w:ascii="Courier New" w:hAnsi="Courier New"/>
          <w:sz w:val="18"/>
        </w:rPr>
        <w:lastRenderedPageBreak/>
        <w:t>[ Theoretical Block Placeholder 37</w:t>
      </w:r>
      <w:r>
        <w:rPr>
          <w:rFonts w:ascii="Courier New" w:hAnsi="Courier New"/>
          <w:sz w:val="18"/>
        </w:rPr>
        <w:t xml:space="preserve">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t>[ Theoretical Block Placeholder 37 ]</w:t>
      </w:r>
      <w:r>
        <w:rPr>
          <w:rFonts w:ascii="Courier New" w:hAnsi="Courier New"/>
          <w:sz w:val="18"/>
        </w:rPr>
        <w:br/>
      </w:r>
    </w:p>
    <w:p w14:paraId="15D4F123" w14:textId="77777777" w:rsidR="00613D19" w:rsidRDefault="00E352F1">
      <w:r>
        <w:br w:type="page"/>
      </w:r>
    </w:p>
    <w:p w14:paraId="253379A6" w14:textId="77777777" w:rsidR="00613D19" w:rsidRDefault="00E352F1">
      <w:pPr>
        <w:pStyle w:val="Heading1"/>
      </w:pPr>
      <w:r>
        <w:lastRenderedPageBreak/>
        <w:t>Appendix: Ultralytics YOLOv8 Architecture (Page 38)</w:t>
      </w:r>
    </w:p>
    <w:p w14:paraId="42CE960B" w14:textId="77777777" w:rsidR="00613D19" w:rsidRDefault="00E352F1">
      <w:pPr>
        <w:jc w:val="both"/>
      </w:pPr>
      <w:r>
        <w:t>YOLO (You Only Look Once) is a state-of-the-art... The integration of these elements en</w:t>
      </w:r>
      <w:r>
        <w:t>sures real-time accuracy and overall safety adherence across industrial platforms. Advanced optimizations allow this pipeline to run entirely locally without requiring cloud compute pools. Machine learning algorithms are constantly balancing precision vers</w:t>
      </w:r>
      <w:r>
        <w:t xml:space="preserve">us recall. YOLO (You Only Look Once) is a state-of-the-art... The integration of these elements ensures real-time accuracy and overall safety adherence across industrial platforms. Advanced optimizations allow this pipeline to run entirely locally without </w:t>
      </w:r>
      <w:r>
        <w:t>requiring cloud compute pools. Machine learning algorithms are constantly balancing precision versus recall. YOLO (You Only Look Once) is a state-of-the-art...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YOLO (You Only Look Once) is a state-of-the-art..</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YOLO (You Only Look Once) is a state-of-the-art...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YOLO (You Only Look Once) is a state-of-the-art...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YOLO (You O</w:t>
      </w:r>
      <w:r>
        <w:t>nly Look Once) is a state-of-the-art...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YOLO (You Only Look Once) is a state-of-the-art...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w:t>
      </w:r>
    </w:p>
    <w:p w14:paraId="0A5EFB71" w14:textId="77777777" w:rsidR="00613D19" w:rsidRDefault="00E352F1">
      <w:r>
        <w:rPr>
          <w:rFonts w:ascii="Courier New" w:hAnsi="Courier New"/>
          <w:sz w:val="18"/>
        </w:rPr>
        <w:t>[ Theoretical Block Placeholder 38 ]</w:t>
      </w:r>
      <w:r>
        <w:rPr>
          <w:rFonts w:ascii="Courier New" w:hAnsi="Courier New"/>
          <w:sz w:val="18"/>
        </w:rPr>
        <w:br/>
        <w:t>[ Theoretical Block Placeholder 3</w:t>
      </w:r>
      <w:r>
        <w:rPr>
          <w:rFonts w:ascii="Courier New" w:hAnsi="Courier New"/>
          <w:sz w:val="18"/>
        </w:rPr>
        <w:t>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t>[ Theoretical Block Placeholde</w:t>
      </w:r>
      <w:r>
        <w:rPr>
          <w:rFonts w:ascii="Courier New" w:hAnsi="Courier New"/>
          <w:sz w:val="18"/>
        </w:rPr>
        <w:t>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r>
      <w:r>
        <w:rPr>
          <w:rFonts w:ascii="Courier New" w:hAnsi="Courier New"/>
          <w:sz w:val="18"/>
        </w:rPr>
        <w:lastRenderedPageBreak/>
        <w:t>[ Theoretical Block Placeholder 38 ]</w:t>
      </w:r>
      <w:r>
        <w:rPr>
          <w:rFonts w:ascii="Courier New" w:hAnsi="Courier New"/>
          <w:sz w:val="18"/>
        </w:rPr>
        <w:br/>
        <w:t>[ Theoretical Block Placeholder 38 ]</w:t>
      </w:r>
      <w:r>
        <w:rPr>
          <w:rFonts w:ascii="Courier New" w:hAnsi="Courier New"/>
          <w:sz w:val="18"/>
        </w:rPr>
        <w:br/>
        <w:t>[ Theoretical Block Placeholder 38 ]</w:t>
      </w:r>
      <w:r>
        <w:rPr>
          <w:rFonts w:ascii="Courier New" w:hAnsi="Courier New"/>
          <w:sz w:val="18"/>
        </w:rPr>
        <w:br/>
      </w:r>
    </w:p>
    <w:p w14:paraId="78E0D08D" w14:textId="77777777" w:rsidR="00613D19" w:rsidRDefault="00E352F1">
      <w:r>
        <w:br w:type="page"/>
      </w:r>
    </w:p>
    <w:p w14:paraId="63AD9B65" w14:textId="77777777" w:rsidR="00613D19" w:rsidRDefault="00E352F1">
      <w:pPr>
        <w:pStyle w:val="Heading1"/>
      </w:pPr>
      <w:r>
        <w:lastRenderedPageBreak/>
        <w:t>Appendix: MediaPipe Land</w:t>
      </w:r>
      <w:r>
        <w:t>marking (Page 39)</w:t>
      </w:r>
    </w:p>
    <w:p w14:paraId="162F5A5E"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entirely locally with</w:t>
      </w:r>
      <w:r>
        <w:t>out requiring cloud compute pools. Machine learning algorithms are constantly balancing precision versus recall. MediaPipe utilizes directed geometric graphs... The integration of these elements ensures real-time accuracy and overall safety adherence acros</w:t>
      </w:r>
      <w:r>
        <w:t xml:space="preserve">s industrial platforms. Advanced optimizations allow this pipeline to run entirely locally without requiring cloud compute pools. Machine learning algorithms are constantly balancing precision versus recall. MediaPipe utilizes directed geometric graphs... </w:t>
      </w:r>
      <w:r>
        <w:t>The integration of these elements ensures real-time accuracy and overall safety adherence across industrial platforms. Advanced optimizations allow this pipeline to run entirely locally without requiring cloud compute pools. Machine learning algorithms are</w:t>
      </w:r>
      <w:r>
        <w:t xml:space="preserve"> constantly balancing precision versus recall. MediaPipe utilizes directed geometric graphs... The integration of these elements ensures real-time accuracy and overall safety adherence across industrial platforms. Advanced optimizations allow this pipeline</w:t>
      </w:r>
      <w:r>
        <w:t xml:space="preserve"> to run entirely locally without requiring cloud compute pools. Machine learning algorithms are constantly balancing precision versus recall. MediaPipe utilizes directed geometric graphs... The integration of these elements ensures real-time accuracy and o</w:t>
      </w:r>
      <w:r>
        <w:t xml:space="preserve">verall safety adherence across industrial platforms. Advanced optimizations allow this pipeline to run entirely locally without requiring cloud compute pools. Machine learning algorithms are constantly balancing precision versus recall. MediaPipe utilizes </w:t>
      </w:r>
      <w:r>
        <w:t>directed geometric graphs...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MediaPipe utilizes directed geometric graphs... The integration of these elements ensures real-time accuracy and overall safety adherence across industrial platforms. Advanced opti</w:t>
      </w:r>
      <w:r>
        <w:t>mizations allow this pipeline to run entirely locally without requiring cloud compute pools. Machine learning algorithms are constantly balancing precision versus recall. MediaPipe utilizes directed geometric graphs... The integration of these elements ens</w:t>
      </w:r>
      <w:r>
        <w:t>ures real-time accuracy and overall safety adherence across industrial platforms. Advanced optimizations allow this pipeline to run entirely locally without requiring cloud compute pools. Machine learning algorithms are constantly balancing precision versu</w:t>
      </w:r>
      <w:r>
        <w:t xml:space="preserve">s recall. </w:t>
      </w:r>
    </w:p>
    <w:p w14:paraId="31AA9879" w14:textId="77777777" w:rsidR="00613D19" w:rsidRDefault="00E352F1">
      <w:r>
        <w:rPr>
          <w:rFonts w:ascii="Courier New" w:hAnsi="Courier New"/>
          <w:sz w:val="18"/>
        </w:rP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w:t>
      </w:r>
      <w:r>
        <w:rPr>
          <w:rFonts w:ascii="Courier New" w:hAnsi="Courier New"/>
          <w:sz w:val="18"/>
        </w:rPr>
        <w:t>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t>[ Theoretical Block Placeholder 39 ]</w:t>
      </w:r>
      <w:r>
        <w:rPr>
          <w:rFonts w:ascii="Courier New" w:hAnsi="Courier New"/>
          <w:sz w:val="18"/>
        </w:rPr>
        <w:br/>
      </w:r>
      <w:r>
        <w:rPr>
          <w:rFonts w:ascii="Courier New" w:hAnsi="Courier New"/>
          <w:sz w:val="18"/>
        </w:rPr>
        <w:lastRenderedPageBreak/>
        <w:t>[ Theoretical Block Placeholder 39 ]</w:t>
      </w:r>
      <w:r>
        <w:rPr>
          <w:rFonts w:ascii="Courier New" w:hAnsi="Courier New"/>
          <w:sz w:val="18"/>
        </w:rPr>
        <w:br/>
        <w:t xml:space="preserve">[ Theoretical Block </w:t>
      </w:r>
      <w:r>
        <w:rPr>
          <w:rFonts w:ascii="Courier New" w:hAnsi="Courier New"/>
          <w:sz w:val="18"/>
        </w:rPr>
        <w:t>Placeholder 39 ]</w:t>
      </w:r>
      <w:r>
        <w:rPr>
          <w:rFonts w:ascii="Courier New" w:hAnsi="Courier New"/>
          <w:sz w:val="18"/>
        </w:rPr>
        <w:br/>
        <w:t>[ Theoretical Block Placeholder 39 ]</w:t>
      </w:r>
      <w:r>
        <w:rPr>
          <w:rFonts w:ascii="Courier New" w:hAnsi="Courier New"/>
          <w:sz w:val="18"/>
        </w:rPr>
        <w:br/>
      </w:r>
    </w:p>
    <w:p w14:paraId="78A82901" w14:textId="77777777" w:rsidR="00613D19" w:rsidRDefault="00E352F1">
      <w:r>
        <w:br w:type="page"/>
      </w:r>
    </w:p>
    <w:p w14:paraId="6639FD67" w14:textId="77777777" w:rsidR="00613D19" w:rsidRDefault="00E352F1">
      <w:pPr>
        <w:pStyle w:val="Heading1"/>
      </w:pPr>
      <w:r>
        <w:lastRenderedPageBreak/>
        <w:t>Appendix: Color Segmentation (HSV) (Page 40)</w:t>
      </w:r>
    </w:p>
    <w:p w14:paraId="59BB43F0"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002A4122" w14:textId="77777777" w:rsidR="00613D19" w:rsidRDefault="00E352F1">
      <w:r>
        <w:rPr>
          <w:rFonts w:ascii="Courier New" w:hAnsi="Courier New"/>
          <w:sz w:val="18"/>
        </w:rPr>
        <w:t>[ Theoretical Block Placeholder 40 ]</w:t>
      </w:r>
      <w:r>
        <w:rPr>
          <w:rFonts w:ascii="Courier New" w:hAnsi="Courier New"/>
          <w:sz w:val="18"/>
        </w:rPr>
        <w:br/>
        <w:t>[ Theoretical Block Placeholder 40</w:t>
      </w:r>
      <w:r>
        <w:rPr>
          <w:rFonts w:ascii="Courier New" w:hAnsi="Courier New"/>
          <w:sz w:val="18"/>
        </w:rPr>
        <w:t xml:space="preserve">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w:t>
      </w:r>
      <w:r>
        <w:rPr>
          <w:rFonts w:ascii="Courier New" w:hAnsi="Courier New"/>
          <w:sz w:val="18"/>
        </w:rPr>
        <w:t xml:space="preserve"> 40 ]</w:t>
      </w:r>
      <w:r>
        <w:rPr>
          <w:rFonts w:ascii="Courier New" w:hAnsi="Courier New"/>
          <w:sz w:val="18"/>
        </w:rPr>
        <w:br/>
      </w:r>
      <w:r>
        <w:rPr>
          <w:rFonts w:ascii="Courier New" w:hAnsi="Courier New"/>
          <w:sz w:val="18"/>
        </w:rPr>
        <w:lastRenderedPageBreak/>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t>[ Theoretical Block Placeholder 40 ]</w:t>
      </w:r>
      <w:r>
        <w:rPr>
          <w:rFonts w:ascii="Courier New" w:hAnsi="Courier New"/>
          <w:sz w:val="18"/>
        </w:rPr>
        <w:br/>
      </w:r>
    </w:p>
    <w:p w14:paraId="70115AE3" w14:textId="77777777" w:rsidR="00613D19" w:rsidRDefault="00E352F1">
      <w:r>
        <w:br w:type="page"/>
      </w:r>
    </w:p>
    <w:p w14:paraId="64D8B6BE" w14:textId="77777777" w:rsidR="00613D19" w:rsidRDefault="00E352F1">
      <w:pPr>
        <w:pStyle w:val="Heading1"/>
      </w:pPr>
      <w:r>
        <w:lastRenderedPageBreak/>
        <w:t xml:space="preserve">Appendix: </w:t>
      </w:r>
      <w:r>
        <w:t>Temporal Stabilization (Page 41)</w:t>
      </w:r>
    </w:p>
    <w:p w14:paraId="68E77E0C"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To prevent UI flickering, bounding boxes are fed into a deque buffer... The integration of these element</w:t>
      </w:r>
      <w:r>
        <w:t xml:space="preserve">s ensures real-time accuracy and overall safety adherence across industrial platforms. Advanced optimizations allow this pipeline to run entirely locally without requiring cloud compute pools. Machine learning algorithms are constantly balancing precision </w:t>
      </w:r>
      <w:r>
        <w:t xml:space="preserve">versus recall. To prevent UI flickering, bounding boxes are fed into a deque buffer... The integration of these elements ensures real-time accuracy and overall safety adherence across industrial platforms. Advanced optimizations allow this pipeline to run </w:t>
      </w:r>
      <w:r>
        <w:t>entirely locally without requiring cloud compute pools. Machine learning algorithms are constantly balancing precision versus recall. To prevent UI flickering, bounding boxes are fed into a deque buffer... The integration of these elements ensures real-tim</w:t>
      </w:r>
      <w:r>
        <w:t xml:space="preserve">e accuracy and overall safety adherence across industrial platforms. Advanced optimizations allow this pipeline to run entirely locally without requiring cloud compute pools. Machine learning algorithms are constantly balancing precision versus recall. To </w:t>
      </w:r>
      <w:r>
        <w:t>prevent UI flickering, bounding boxes are fed into a deque buffer... The integration of these elements ensures real-time accuracy and overall safety adherence across industrial platforms. Advanced optimizations allow this pipeline to run entirely locally w</w:t>
      </w:r>
      <w:r>
        <w:t>ithout requiring cloud compute pools. Machine learning algorithms are constantly balancing precision versus recall. To prevent UI flickering, bounding boxes are fed into a deque buffer... The integration of these elements ensures real-time accuracy and ove</w:t>
      </w:r>
      <w:r>
        <w:t>rall safety adherence across industrial platforms. Advanced optimizations allow this pipeline to run entirely locally without requiring cloud compute pools. Machine learning algorithms are constantly balancing precision versus recall. To prevent UI flicker</w:t>
      </w:r>
      <w:r>
        <w:t>ing, bounding boxes are fed into a deque buffer... The integration of these elements ensures real-time accuracy and overall safety adherence across industrial platforms. Advanced optimizations allow this pipeline to run entirely locally without requiring c</w:t>
      </w:r>
      <w:r>
        <w:t>loud compute pools. Machine learning algorithms are constantly balancing precision versus recall. To prevent UI flickering, bounding boxes are fed into a deque buffer...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13DB8933" w14:textId="77777777" w:rsidR="00613D19" w:rsidRDefault="00E352F1">
      <w:r>
        <w:rPr>
          <w:rFonts w:ascii="Courier New" w:hAnsi="Courier New"/>
          <w:sz w:val="18"/>
        </w:rPr>
        <w:t>[ Theoretical Block Placeholder 41 ]</w:t>
      </w:r>
      <w:r>
        <w:rPr>
          <w:rFonts w:ascii="Courier New" w:hAnsi="Courier New"/>
          <w:sz w:val="18"/>
        </w:rPr>
        <w:br/>
        <w:t>[</w:t>
      </w:r>
      <w:r>
        <w:rPr>
          <w:rFonts w:ascii="Courier New" w:hAnsi="Courier New"/>
          <w:sz w:val="18"/>
        </w:rPr>
        <w:t xml:space="preserve">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xml:space="preserve">[ Theoretical Block Placeholder 41 </w:t>
      </w:r>
      <w:r>
        <w:rPr>
          <w:rFonts w:ascii="Courier New" w:hAnsi="Courier New"/>
          <w:sz w:val="18"/>
        </w:rPr>
        <w:t>]</w:t>
      </w:r>
      <w:r>
        <w:rPr>
          <w:rFonts w:ascii="Courier New" w:hAnsi="Courier New"/>
          <w:sz w:val="18"/>
        </w:rPr>
        <w:br/>
        <w:t>[ Theoretical Block Placeholder 41 ]</w:t>
      </w:r>
      <w:r>
        <w:rPr>
          <w:rFonts w:ascii="Courier New" w:hAnsi="Courier New"/>
          <w:sz w:val="18"/>
        </w:rPr>
        <w:br/>
      </w:r>
      <w:r>
        <w:rPr>
          <w:rFonts w:ascii="Courier New" w:hAnsi="Courier New"/>
          <w:sz w:val="18"/>
        </w:rPr>
        <w:lastRenderedPageBreak/>
        <w:t>[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Theoretical Block Placeholder 41 ]</w:t>
      </w:r>
      <w:r>
        <w:rPr>
          <w:rFonts w:ascii="Courier New" w:hAnsi="Courier New"/>
          <w:sz w:val="18"/>
        </w:rPr>
        <w:br/>
        <w:t xml:space="preserve">[ Theoretical Block Placeholder </w:t>
      </w:r>
      <w:r>
        <w:rPr>
          <w:rFonts w:ascii="Courier New" w:hAnsi="Courier New"/>
          <w:sz w:val="18"/>
        </w:rPr>
        <w:t>41 ]</w:t>
      </w:r>
      <w:r>
        <w:rPr>
          <w:rFonts w:ascii="Courier New" w:hAnsi="Courier New"/>
          <w:sz w:val="18"/>
        </w:rPr>
        <w:br/>
      </w:r>
    </w:p>
    <w:p w14:paraId="682B2026" w14:textId="77777777" w:rsidR="00613D19" w:rsidRDefault="00E352F1">
      <w:r>
        <w:br w:type="page"/>
      </w:r>
    </w:p>
    <w:p w14:paraId="597D3B9A" w14:textId="77777777" w:rsidR="00613D19" w:rsidRDefault="00E352F1">
      <w:pPr>
        <w:pStyle w:val="Heading1"/>
      </w:pPr>
      <w:r>
        <w:lastRenderedPageBreak/>
        <w:t>Appendix: Alert Throttling (Page 42)</w:t>
      </w:r>
    </w:p>
    <w:p w14:paraId="34646F11"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w:t>
      </w:r>
      <w:r>
        <w:t xml:space="preserve"> pipeline to run entirely locally without requiring cloud compute pools. Machine learning algorithms are constantly balancing precision versus recall. Audio alarms operate on asynchronous threads to prevent... The integration of these elements ensures real</w:t>
      </w:r>
      <w:r>
        <w:t>-time accuracy and overall safety adherence across industrial platforms. Advanced optimizations allow this pipeline to run entirely locally without requiring cloud compute pools. Machine learning algorithms are constantly balancing precision versus recall.</w:t>
      </w:r>
      <w:r>
        <w:t xml:space="preserve"> Audio alarms operate on asynchronous threads to prevent... The integration of these elements ensures real-time accuracy and overall safety adherence across industrial platforms. Advanced optimizations allow this pipeline to run entirely locally without re</w:t>
      </w:r>
      <w:r>
        <w:t xml:space="preserve">quiring cloud compute pools. Machine learning algorithms are constantly balancing precision versus recall. Audio alarms operate on asynchronous threads to prevent... The integration of these elements ensures real-time accuracy and overall safety adherence </w:t>
      </w:r>
      <w:r>
        <w:t>across industrial platforms. Advanced optimizations allow this pipeline to run entirely locally without requiring cloud compute pools. Machine learning algorithms are constantly balancing precision versus recall. Audio alarms operate on asynchronous thread</w:t>
      </w:r>
      <w:r>
        <w:t>s to prevent... The integration of these elements ensures real-time accuracy and overall safety adherence across industrial platforms. Advanced optimizations allow this pipeline to run entirely locally without requiring cloud compute pools. Machine learnin</w:t>
      </w:r>
      <w:r>
        <w:t>g algorithms are constantly balancing precision versus recall. Audio alarms operate on asynchronous threads to prevent... The integration of these elements ensures real-time accuracy and overall safety adherence across industrial platforms. Advanced optimi</w:t>
      </w:r>
      <w:r>
        <w:t>zations allow this pipeline to run entirely locally without requiring cloud compute pools. Machine learning algorithms are constantly balancing precision versus recall. Audio alarms operate on asynchronous threads to prevent... The integration of these ele</w:t>
      </w:r>
      <w:r>
        <w:t>ments ensures real-time accuracy and overall safety adherence across industrial platforms. Advanced optimizations allow this pipeline to run entirely locally without requiring cloud compute pools. Machine learning algorithms are constantly balancing precis</w:t>
      </w:r>
      <w:r>
        <w:t xml:space="preserve">ion versus recall. Audio alarms operate on asynchronous threads to prevent... The integration of these elements ensures real-time accuracy and overall safety adherence across industrial platforms. Advanced optimizations allow this pipeline to run entirely </w:t>
      </w:r>
      <w:r>
        <w:t xml:space="preserve">locally without requiring cloud compute pools. Machine learning algorithms are constantly balancing precision versus recall. </w:t>
      </w:r>
    </w:p>
    <w:p w14:paraId="0C05BD24" w14:textId="77777777" w:rsidR="00613D19" w:rsidRDefault="00E352F1">
      <w:r>
        <w:rPr>
          <w:rFonts w:ascii="Courier New" w:hAnsi="Courier New"/>
          <w:sz w:val="18"/>
        </w:rPr>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Block</w:t>
      </w:r>
      <w:r>
        <w:rPr>
          <w:rFonts w:ascii="Courier New" w:hAnsi="Courier New"/>
          <w:sz w:val="18"/>
        </w:rPr>
        <w:t xml:space="preserve">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w:t>
      </w:r>
      <w:r>
        <w:rPr>
          <w:rFonts w:ascii="Courier New" w:hAnsi="Courier New"/>
          <w:sz w:val="18"/>
        </w:rPr>
        <w:t>ock Placeholder 42 ]</w:t>
      </w:r>
      <w:r>
        <w:rPr>
          <w:rFonts w:ascii="Courier New" w:hAnsi="Courier New"/>
          <w:sz w:val="18"/>
        </w:rPr>
        <w:br/>
      </w:r>
      <w:r>
        <w:rPr>
          <w:rFonts w:ascii="Courier New" w:hAnsi="Courier New"/>
          <w:sz w:val="18"/>
        </w:rPr>
        <w:lastRenderedPageBreak/>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t>[ Theoretical Block Placeholder 42 ]</w:t>
      </w:r>
      <w:r>
        <w:rPr>
          <w:rFonts w:ascii="Courier New" w:hAnsi="Courier New"/>
          <w:sz w:val="18"/>
        </w:rPr>
        <w:br/>
      </w:r>
    </w:p>
    <w:p w14:paraId="5335B903" w14:textId="77777777" w:rsidR="00613D19" w:rsidRDefault="00E352F1">
      <w:r>
        <w:br w:type="page"/>
      </w:r>
    </w:p>
    <w:p w14:paraId="4F078500" w14:textId="77777777" w:rsidR="00613D19" w:rsidRDefault="00E352F1">
      <w:pPr>
        <w:pStyle w:val="Heading1"/>
      </w:pPr>
      <w:r>
        <w:lastRenderedPageBreak/>
        <w:t>Appendix: Future Edge Deployments (Page 43)</w:t>
      </w:r>
    </w:p>
    <w:p w14:paraId="6E8633D4" w14:textId="77777777" w:rsidR="00613D19" w:rsidRDefault="00E352F1">
      <w:pPr>
        <w:jc w:val="both"/>
      </w:pPr>
      <w:r>
        <w:t>Scaling this system will require ONNX co</w:t>
      </w:r>
      <w:r>
        <w:t>mpiling... The integration of these elements ensures real-time accuracy and overall safety adherence across industrial platforms. Advanced optimizations allow this pipeline to run entirely locally without requiring cloud compute pools. Machine learning alg</w:t>
      </w:r>
      <w:r>
        <w:t>orithms are constantly balancing precision versus recall. Scaling this system will require ONNX compiling... The integration of these elements ensures real-time accuracy and overall safety adherence across industrial platforms. Advanced optimizations allow</w:t>
      </w:r>
      <w:r>
        <w:t xml:space="preserve"> this pipeline to run entirely locally without requiring cloud compute pools. Machine learning algorithms are constantly balancing precision versus recall. Scaling this system will require ONNX compiling... The integration of these elements ensures real-ti</w:t>
      </w:r>
      <w:r>
        <w:t>me accuracy and overall safety adherence across industrial platforms. Advanced optimizations allow this pipeline to run entirely locally without requiring cloud compute pools. Machine learning algorithms are constantly balancing precision versus recall. Sc</w:t>
      </w:r>
      <w:r>
        <w:t>aling this system will require ONNX compiling... The integration of these elements ensures real-time accuracy and overall safety adherence across industrial platforms. Advanced optimizations allow this pipeline to run entirely locally without requiring clo</w:t>
      </w:r>
      <w:r>
        <w:t>ud compute pools. Machine learning algorithms are constantly balancing precision versus recall. Scaling this system will require ONNX compiling... The integration of these elements ensures real-time accuracy and overall safety adherence across industrial p</w:t>
      </w:r>
      <w:r>
        <w:t>latforms. Advanced optimizations allow this pipeline to run entirely locally without requiring cloud compute pools. Machine learning algorithms are constantly balancing precision versus recall. Scaling this system will require ONNX compiling... The integra</w:t>
      </w:r>
      <w:r>
        <w:t>tion of these elements ensures real-time accuracy and overall safety adherence across industrial platforms. Advanced optimizations allow this pipeline to run entirely locally without requiring cloud compute pools. Machine learning algorithms are constantly</w:t>
      </w:r>
      <w:r>
        <w:t xml:space="preserve"> balancing precision versus recall. Scaling this system will require ONNX compiling... The integration of these elements ensures real-time accuracy and overall safety adherence across industrial platforms. Advanced optimizations allow this pipeline to run </w:t>
      </w:r>
      <w:r>
        <w:t>entirely locally without requiring cloud compute pools. Machine learning algorithms are constantly balancing precision versus recall. Scaling this system will require ONNX compiling... The integration of these elements ensures real-time accuracy and overal</w:t>
      </w:r>
      <w:r>
        <w:t xml:space="preserve">l safety adherence across industrial platforms. Advanced optimizations allow this pipeline to run entirely locally without requiring cloud compute pools. Machine learning algorithms are constantly balancing precision versus recall. </w:t>
      </w:r>
    </w:p>
    <w:p w14:paraId="2D7F3C42" w14:textId="77777777" w:rsidR="00613D19" w:rsidRDefault="00E352F1">
      <w:r>
        <w:rPr>
          <w:rFonts w:ascii="Courier New" w:hAnsi="Courier New"/>
          <w:sz w:val="18"/>
        </w:rPr>
        <w:t>[ Theoretical Block Pla</w:t>
      </w:r>
      <w:r>
        <w:rPr>
          <w:rFonts w:ascii="Courier New" w:hAnsi="Courier New"/>
          <w:sz w:val="18"/>
        </w:rPr>
        <w:t>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xml:space="preserve">[ Theoretical Block </w:t>
      </w:r>
      <w:r>
        <w:rPr>
          <w:rFonts w:ascii="Courier New" w:hAnsi="Courier New"/>
          <w:sz w:val="18"/>
        </w:rPr>
        <w:t>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r>
      <w:r>
        <w:rPr>
          <w:rFonts w:ascii="Courier New" w:hAnsi="Courier New"/>
          <w:sz w:val="18"/>
        </w:rPr>
        <w:lastRenderedPageBreak/>
        <w:t>[ Theoretical Block Placeholder 43 ]</w:t>
      </w:r>
      <w:r>
        <w:rPr>
          <w:rFonts w:ascii="Courier New" w:hAnsi="Courier New"/>
          <w:sz w:val="18"/>
        </w:rPr>
        <w:br/>
        <w:t>[ Theoretical Block Placeholder 43 ]</w:t>
      </w:r>
      <w:r>
        <w:rPr>
          <w:rFonts w:ascii="Courier New" w:hAnsi="Courier New"/>
          <w:sz w:val="18"/>
        </w:rPr>
        <w:br/>
        <w:t>[ Theoretical Block Placeholder 43 ]</w:t>
      </w:r>
      <w:r>
        <w:rPr>
          <w:rFonts w:ascii="Courier New" w:hAnsi="Courier New"/>
          <w:sz w:val="18"/>
        </w:rPr>
        <w:br/>
        <w:t>[ Theoretical Blo</w:t>
      </w:r>
      <w:r>
        <w:rPr>
          <w:rFonts w:ascii="Courier New" w:hAnsi="Courier New"/>
          <w:sz w:val="18"/>
        </w:rPr>
        <w:t>ck Placeholder 43 ]</w:t>
      </w:r>
      <w:r>
        <w:rPr>
          <w:rFonts w:ascii="Courier New" w:hAnsi="Courier New"/>
          <w:sz w:val="18"/>
        </w:rPr>
        <w:br/>
      </w:r>
    </w:p>
    <w:p w14:paraId="05378DB7" w14:textId="77777777" w:rsidR="00613D19" w:rsidRDefault="00E352F1">
      <w:r>
        <w:br w:type="page"/>
      </w:r>
    </w:p>
    <w:p w14:paraId="3F4461DF" w14:textId="77777777" w:rsidR="00613D19" w:rsidRDefault="00E352F1">
      <w:pPr>
        <w:pStyle w:val="Heading1"/>
      </w:pPr>
      <w:r>
        <w:lastRenderedPageBreak/>
        <w:t>Appendix: Computer Vision in Safety (Page 44)</w:t>
      </w:r>
    </w:p>
    <w:p w14:paraId="3D6B9149" w14:textId="77777777" w:rsidR="00613D19" w:rsidRDefault="00E352F1">
      <w:pPr>
        <w:jc w:val="both"/>
      </w:pPr>
      <w:r>
        <w:t>Computer Vision operates by extracting matrices... The integration of these elements ensures real-time accuracy and overall safety adherence across industrial platforms. Advanced optimiza</w:t>
      </w:r>
      <w:r>
        <w:t>tions allow this pipeline to run entirely locally without requiring cloud compute pools. Machine learning algorithms are constantly balancing precision versus recall. Computer Vision operates by extracting matrices... The integration of these elements ensu</w:t>
      </w:r>
      <w:r>
        <w:t>res real-time accuracy and overall safety adherence across industrial platforms. Advanced optimizations allow this pipeline to run entirely locally without requiring cloud compute pools. Machine learning algorithms are constantly balancing precision versus</w:t>
      </w:r>
      <w:r>
        <w:t xml:space="preserve"> recall. Computer Vision operates by extracting matrices... The integration of these elements ensures real-time accuracy and overall safety adherence across industrial platforms. Advanced optimizations allow this pipeline to run entirely locally without re</w:t>
      </w:r>
      <w:r>
        <w:t>quiring cloud compute pools. Machine learning algorithms are constantly balancing precision versus recall. Computer Vision operates by extracting matrices... The integration of these elements ensures real-time accuracy and overall safety adherence across i</w:t>
      </w:r>
      <w:r>
        <w:t xml:space="preserve">ndustrial platforms. Advanced optimizations allow this pipeline to run entirely locally without requiring cloud compute pools. Machine learning algorithms are constantly balancing precision versus recall. Computer Vision operates by extracting matrices... </w:t>
      </w:r>
      <w:r>
        <w:t>The integration of these elements ensures real-time accuracy and overall safety adherence across industrial platforms. Advanced optimizations allow this pipeline to run entirely locally without requiring cloud compute pools. Machine learning algorithms are</w:t>
      </w:r>
      <w:r>
        <w:t xml:space="preserve"> constantly balancing precision versus recall. Computer Vision operates by extracting matrices... The integration of these elements ensures real-time accuracy and overall safety adherence across industrial platforms. Advanced optimizations allow this pipel</w:t>
      </w:r>
      <w:r>
        <w:t>ine to run entirely locally without requiring cloud compute pools. Machine learning algorithms are constantly balancing precision versus recall. Computer Vision operates by extracting matrices... The integration of these elements ensures real-time accuracy</w:t>
      </w:r>
      <w:r>
        <w:t xml:space="preserve"> and overall safety adherence across industrial platforms. Advanced optimizations allow this pipeline to run entirely locally without requiring cloud compute pools. Machine learning algorithms are constantly balancing precision versus recall. Computer Visi</w:t>
      </w:r>
      <w:r>
        <w:t xml:space="preserve">on operates by extracting matrices... The integration of these elements ensures real-time accuracy and overall safety adherence across industrial platforms. Advanced optimizations allow this pipeline to run entirely locally without requiring cloud compute </w:t>
      </w:r>
      <w:r>
        <w:t xml:space="preserve">pools. Machine learning algorithms are constantly balancing precision versus recall. </w:t>
      </w:r>
    </w:p>
    <w:p w14:paraId="62B17F39" w14:textId="77777777" w:rsidR="00613D19" w:rsidRDefault="00E352F1">
      <w:r>
        <w:rPr>
          <w:rFonts w:ascii="Courier New" w:hAnsi="Courier New"/>
          <w:sz w:val="18"/>
        </w:rP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w:t>
      </w:r>
      <w:r>
        <w:rPr>
          <w:rFonts w:ascii="Courier New" w:hAnsi="Courier New"/>
          <w:sz w:val="18"/>
        </w:rPr>
        <w:t>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r>
      <w:r>
        <w:rPr>
          <w:rFonts w:ascii="Courier New" w:hAnsi="Courier New"/>
          <w:sz w:val="18"/>
        </w:rPr>
        <w:lastRenderedPageBreak/>
        <w:t>[ Theoretical Block</w:t>
      </w:r>
      <w:r>
        <w:rPr>
          <w:rFonts w:ascii="Courier New" w:hAnsi="Courier New"/>
          <w:sz w:val="18"/>
        </w:rPr>
        <w:t xml:space="preserve">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t>[ Theoretical Block Placeholder 44 ]</w:t>
      </w:r>
      <w:r>
        <w:rPr>
          <w:rFonts w:ascii="Courier New" w:hAnsi="Courier New"/>
          <w:sz w:val="18"/>
        </w:rPr>
        <w:br/>
      </w:r>
    </w:p>
    <w:p w14:paraId="4E6AA884" w14:textId="77777777" w:rsidR="00613D19" w:rsidRDefault="00E352F1">
      <w:r>
        <w:br w:type="page"/>
      </w:r>
    </w:p>
    <w:p w14:paraId="6CCF9EA0" w14:textId="77777777" w:rsidR="00613D19" w:rsidRDefault="00E352F1">
      <w:pPr>
        <w:pStyle w:val="Heading1"/>
      </w:pPr>
      <w:r>
        <w:lastRenderedPageBreak/>
        <w:t>Appendix: Ultralytics YOLOv8 Architecture (Page 45)</w:t>
      </w:r>
    </w:p>
    <w:p w14:paraId="740555AF" w14:textId="77777777" w:rsidR="00613D19" w:rsidRDefault="00E352F1">
      <w:pPr>
        <w:jc w:val="both"/>
      </w:pPr>
      <w:r>
        <w:t>YOLO (You Only Look Once) is a state-of-the-art... The integration of th</w:t>
      </w:r>
      <w:r>
        <w:t>ese elements ensures real-time accuracy and overall safety adherence across industrial platforms. Advanced optimizations allow this pipeline to run entirely locally without requiring cloud compute pools. Machine learning algorithms are constantly balancing</w:t>
      </w:r>
      <w:r>
        <w:t xml:space="preserve"> precision versus recall. YOLO (You Only Look Once) is a state-of-the-art... The integration of these elements ensures real-time accuracy and overall safety adherence across industrial platforms. Advanced optimizations allow this pipeline to run entirely l</w:t>
      </w:r>
      <w:r>
        <w:t>ocally without requiring cloud compute pools. Machine learning algorithms are constantly balancing precision versus recall. YOLO (You Only Look Once) is a state-of-the-art... The integration of these elements ensures real-time accuracy and overall safety a</w:t>
      </w:r>
      <w:r>
        <w:t>dherence across industrial platforms. Advanced optimizations allow this pipeline to run entirely locally without requiring cloud compute pools. Machine learning algorithms are constantly balancing precision versus recall. YOLO (You Only Look Once) is a sta</w:t>
      </w:r>
      <w:r>
        <w:t>te-of-the-art... The integration of these elements ensures real-time accuracy and overall safety adherence across industrial platforms. Advanced optimizations allow this pipeline to run entirely locally without requiring cloud compute pools. Machine learni</w:t>
      </w:r>
      <w:r>
        <w:t>ng algorithms are constantly balancing precision versus recall. YOLO (You Only Look Once) is a state-of-the-art... The integration of these elements ensures real-time accuracy and overall safety adherence across industrial platforms. Advanced optimizations</w:t>
      </w:r>
      <w:r>
        <w:t xml:space="preserve"> allow this pipeline to run entirely locally without requiring cloud compute pools. Machine learning algorithms are constantly balancing precision versus recall. YOLO (You Only Look Once) is a state-of-the-art...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YOLO (You Only Look Once) is a state-of-the-art... The integration of these elements ensures real-time accuracy and overall safety adherence across industrial platforms. Advanced optimizations allow this pipeline to run entirely locally without requiri</w:t>
      </w:r>
      <w:r>
        <w:t>ng cloud compute pools. Machine learning algorithms are constantly balancing precision versus recall. YOLO (You Only Look Once) is a state-of-the-art... The integration of these elements ensures real-time accuracy and overall safety adherence across indust</w:t>
      </w:r>
      <w:r>
        <w:t xml:space="preserve">rial platforms. Advanced optimizations allow this pipeline to run entirely locally without requiring cloud compute pools. Machine learning algorithms are constantly balancing precision versus recall. </w:t>
      </w:r>
    </w:p>
    <w:p w14:paraId="0BB51AA1" w14:textId="77777777" w:rsidR="00613D19" w:rsidRDefault="00E352F1">
      <w:r>
        <w:rPr>
          <w:rFonts w:ascii="Courier New" w:hAnsi="Courier New"/>
          <w:sz w:val="18"/>
        </w:rPr>
        <w:t>[ Theoretical Block Placeholder 45 ]</w:t>
      </w:r>
      <w:r>
        <w:rPr>
          <w:rFonts w:ascii="Courier New" w:hAnsi="Courier New"/>
          <w:sz w:val="18"/>
        </w:rPr>
        <w:br/>
        <w:t>[ Theoretical Bloc</w:t>
      </w:r>
      <w:r>
        <w:rPr>
          <w:rFonts w:ascii="Courier New" w:hAnsi="Courier New"/>
          <w:sz w:val="18"/>
        </w:rPr>
        <w:t>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t>[ Theoretical B</w:t>
      </w:r>
      <w:r>
        <w:rPr>
          <w:rFonts w:ascii="Courier New" w:hAnsi="Courier New"/>
          <w:sz w:val="18"/>
        </w:rPr>
        <w:t>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r>
      <w:r>
        <w:rPr>
          <w:rFonts w:ascii="Courier New" w:hAnsi="Courier New"/>
          <w:sz w:val="18"/>
        </w:rPr>
        <w:lastRenderedPageBreak/>
        <w:t>[ Theoretical Block Placeholder 45 ]</w:t>
      </w:r>
      <w:r>
        <w:rPr>
          <w:rFonts w:ascii="Courier New" w:hAnsi="Courier New"/>
          <w:sz w:val="18"/>
        </w:rPr>
        <w:br/>
        <w:t>[ Theoretical Block Placeholder 45 ]</w:t>
      </w:r>
      <w:r>
        <w:rPr>
          <w:rFonts w:ascii="Courier New" w:hAnsi="Courier New"/>
          <w:sz w:val="18"/>
        </w:rPr>
        <w:br/>
        <w:t>[ Theoretical Block Placeholder 45 ]</w:t>
      </w:r>
      <w:r>
        <w:rPr>
          <w:rFonts w:ascii="Courier New" w:hAnsi="Courier New"/>
          <w:sz w:val="18"/>
        </w:rPr>
        <w:br/>
      </w:r>
    </w:p>
    <w:p w14:paraId="3DCB564D" w14:textId="77777777" w:rsidR="00613D19" w:rsidRDefault="00E352F1">
      <w:r>
        <w:br w:type="page"/>
      </w:r>
    </w:p>
    <w:p w14:paraId="3CBA8A36" w14:textId="77777777" w:rsidR="00613D19" w:rsidRDefault="00E352F1">
      <w:pPr>
        <w:pStyle w:val="Heading1"/>
      </w:pPr>
      <w:r>
        <w:lastRenderedPageBreak/>
        <w:t>Appendix:</w:t>
      </w:r>
      <w:r>
        <w:t xml:space="preserve"> MediaPipe Landmarking (Page 46)</w:t>
      </w:r>
    </w:p>
    <w:p w14:paraId="5B5502F8"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w:t>
      </w:r>
      <w:r>
        <w:t xml:space="preserve">ly locally without requiring cloud compute pools. Machine learning algorithms are constantly balancing precision versus recall. MediaPipe utilizes directed geometric graphs... The integration of these elements ensures real-time accuracy and overall safety </w:t>
      </w:r>
      <w:r>
        <w:t>adherence across industrial platforms. Advanced optimizations allow this pipeline to run entirely locally without requiring cloud compute pools. Machine learning algorithms are constantly balancing precision versus recall. MediaPipe utilizes directed geome</w:t>
      </w:r>
      <w:r>
        <w:t>tric graphs... The integration of these elements ensures real-time accuracy and overall safety adherence across industrial platforms. Advanced optimizations allow this pipeline to run entirely locally without requiring cloud compute pools. Machine learning</w:t>
      </w:r>
      <w:r>
        <w:t xml:space="preserve"> algorithms are constantly balancing precision versus recall. MediaPipe utilizes directed geometric graphs... The integration of these elements ensures real-time accuracy and overall safety adherence across industrial platforms. Advanced optimizations allo</w:t>
      </w:r>
      <w:r>
        <w:t>w this pipeline to run entirely locally without requiring cloud compute pools. Machine learning algorithms are constantly balancing precision versus recall. MediaPipe utilizes directed geometric graphs... The integration of these elements ensures real-time</w:t>
      </w:r>
      <w:r>
        <w:t xml:space="preserve"> accuracy and overall safety adherence across industrial platforms. Advanced optimizations allow this pipeline to run entirely locally without requiring cloud compute pools. Machine learning algorithms are constantly balancing precision versus recall. Medi</w:t>
      </w:r>
      <w:r>
        <w:t>aPipe utilizes directed geometric graphs... The integration of these elements ensures real-time accuracy and overall safety adherence across industrial platforms. Advanced optimizations allow this pipeline to run entirely locally without requiring cloud co</w:t>
      </w:r>
      <w:r>
        <w:t>mpute pools. Machine learning algorithms are constantly balancing precision versus recall. MediaPipe utilizes directed geometric graphs... The integration of these elements ensures real-time accuracy and overall safety adherence across industrial platforms</w:t>
      </w:r>
      <w:r>
        <w:t>. Advanced optimizations allow this pipeline to run entirely locally without requiring cloud compute pools. Machine learning algorithms are constantly balancing precision versus recall. MediaPipe utilizes directed geometric graphs... The integration of the</w:t>
      </w:r>
      <w:r>
        <w:t xml:space="preserve">se elements ensures real-time accuracy and overall safety adherence across industrial platforms. Advanced optimizations allow this pipeline to run entirely locally without requiring cloud compute pools. Machine learning algorithms are constantly balancing </w:t>
      </w:r>
      <w:r>
        <w:t xml:space="preserve">precision versus recall. </w:t>
      </w:r>
    </w:p>
    <w:p w14:paraId="675FDDA0" w14:textId="77777777" w:rsidR="00613D19" w:rsidRDefault="00E352F1">
      <w:r>
        <w:rPr>
          <w:rFonts w:ascii="Courier New" w:hAnsi="Courier New"/>
          <w:sz w:val="18"/>
        </w:rP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w:t>
      </w:r>
      <w:r>
        <w:rPr>
          <w:rFonts w:ascii="Courier New" w:hAnsi="Courier New"/>
          <w:sz w:val="18"/>
        </w:rPr>
        <w:t>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t>[ Theoretical Block Placeholder 46 ]</w:t>
      </w:r>
      <w:r>
        <w:rPr>
          <w:rFonts w:ascii="Courier New" w:hAnsi="Courier New"/>
          <w:sz w:val="18"/>
        </w:rPr>
        <w:br/>
      </w:r>
      <w:r>
        <w:rPr>
          <w:rFonts w:ascii="Courier New" w:hAnsi="Courier New"/>
          <w:sz w:val="18"/>
        </w:rPr>
        <w:lastRenderedPageBreak/>
        <w:t>[ Theoretical Block Placeholder 46 ]</w:t>
      </w:r>
      <w:r>
        <w:rPr>
          <w:rFonts w:ascii="Courier New" w:hAnsi="Courier New"/>
          <w:sz w:val="18"/>
        </w:rPr>
        <w:br/>
        <w:t>[ The</w:t>
      </w:r>
      <w:r>
        <w:rPr>
          <w:rFonts w:ascii="Courier New" w:hAnsi="Courier New"/>
          <w:sz w:val="18"/>
        </w:rPr>
        <w:t>oretical Block Placeholder 46 ]</w:t>
      </w:r>
      <w:r>
        <w:rPr>
          <w:rFonts w:ascii="Courier New" w:hAnsi="Courier New"/>
          <w:sz w:val="18"/>
        </w:rPr>
        <w:br/>
        <w:t>[ Theoretical Block Placeholder 46 ]</w:t>
      </w:r>
      <w:r>
        <w:rPr>
          <w:rFonts w:ascii="Courier New" w:hAnsi="Courier New"/>
          <w:sz w:val="18"/>
        </w:rPr>
        <w:br/>
      </w:r>
    </w:p>
    <w:p w14:paraId="63C634CA" w14:textId="77777777" w:rsidR="00613D19" w:rsidRDefault="00E352F1">
      <w:r>
        <w:br w:type="page"/>
      </w:r>
    </w:p>
    <w:p w14:paraId="45E41847" w14:textId="77777777" w:rsidR="00613D19" w:rsidRDefault="00E352F1">
      <w:pPr>
        <w:pStyle w:val="Heading1"/>
      </w:pPr>
      <w:r>
        <w:lastRenderedPageBreak/>
        <w:t>Appendix: Color Segmentation (HSV) (Page 47)</w:t>
      </w:r>
    </w:p>
    <w:p w14:paraId="5A842F09"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1C0D64E8" w14:textId="77777777" w:rsidR="00613D19" w:rsidRDefault="00E352F1">
      <w:r>
        <w:rPr>
          <w:rFonts w:ascii="Courier New" w:hAnsi="Courier New"/>
          <w:sz w:val="18"/>
        </w:rPr>
        <w:t>[ Theoretical Block Placeholder 47 ]</w:t>
      </w:r>
      <w:r>
        <w:rPr>
          <w:rFonts w:ascii="Courier New" w:hAnsi="Courier New"/>
          <w:sz w:val="18"/>
        </w:rPr>
        <w:br/>
        <w:t>[ Theoretical Block Placeholder 47</w:t>
      </w:r>
      <w:r>
        <w:rPr>
          <w:rFonts w:ascii="Courier New" w:hAnsi="Courier New"/>
          <w:sz w:val="18"/>
        </w:rPr>
        <w:t xml:space="preserve">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w:t>
      </w:r>
      <w:r>
        <w:rPr>
          <w:rFonts w:ascii="Courier New" w:hAnsi="Courier New"/>
          <w:sz w:val="18"/>
        </w:rPr>
        <w:t xml:space="preserve"> 47 ]</w:t>
      </w:r>
      <w:r>
        <w:rPr>
          <w:rFonts w:ascii="Courier New" w:hAnsi="Courier New"/>
          <w:sz w:val="18"/>
        </w:rPr>
        <w:br/>
      </w:r>
      <w:r>
        <w:rPr>
          <w:rFonts w:ascii="Courier New" w:hAnsi="Courier New"/>
          <w:sz w:val="18"/>
        </w:rPr>
        <w:lastRenderedPageBreak/>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t>[ Theoretical Block Placeholder 47 ]</w:t>
      </w:r>
      <w:r>
        <w:rPr>
          <w:rFonts w:ascii="Courier New" w:hAnsi="Courier New"/>
          <w:sz w:val="18"/>
        </w:rPr>
        <w:br/>
      </w:r>
    </w:p>
    <w:p w14:paraId="48E4DCB1" w14:textId="77777777" w:rsidR="00613D19" w:rsidRDefault="00E352F1">
      <w:r>
        <w:br w:type="page"/>
      </w:r>
    </w:p>
    <w:p w14:paraId="0EF345ED" w14:textId="77777777" w:rsidR="00613D19" w:rsidRDefault="00E352F1">
      <w:pPr>
        <w:pStyle w:val="Heading1"/>
      </w:pPr>
      <w:r>
        <w:lastRenderedPageBreak/>
        <w:t>Appendix: Temporal Stabil</w:t>
      </w:r>
      <w:r>
        <w:t>ization (Page 48)</w:t>
      </w:r>
    </w:p>
    <w:p w14:paraId="25CE3D7C"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74199436" w14:textId="77777777" w:rsidR="00613D19" w:rsidRDefault="00E352F1">
      <w:r>
        <w:rPr>
          <w:rFonts w:ascii="Courier New" w:hAnsi="Courier New"/>
          <w:sz w:val="18"/>
        </w:rPr>
        <w:t>[ Theoretical Block Placeholder 48 ]</w:t>
      </w:r>
      <w:r>
        <w:rPr>
          <w:rFonts w:ascii="Courier New" w:hAnsi="Courier New"/>
          <w:sz w:val="18"/>
        </w:rPr>
        <w:br/>
        <w:t>[ Theoretical Bl</w:t>
      </w:r>
      <w:r>
        <w:rPr>
          <w:rFonts w:ascii="Courier New" w:hAnsi="Courier New"/>
          <w:sz w:val="18"/>
        </w:rPr>
        <w:t>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w:t>
      </w:r>
      <w:r>
        <w:rPr>
          <w:rFonts w:ascii="Courier New" w:hAnsi="Courier New"/>
          <w:sz w:val="18"/>
        </w:rPr>
        <w:t xml:space="preserve"> Block Placeholder 48 ]</w:t>
      </w:r>
      <w:r>
        <w:rPr>
          <w:rFonts w:ascii="Courier New" w:hAnsi="Courier New"/>
          <w:sz w:val="18"/>
        </w:rPr>
        <w:br/>
      </w:r>
      <w:r>
        <w:rPr>
          <w:rFonts w:ascii="Courier New" w:hAnsi="Courier New"/>
          <w:sz w:val="18"/>
        </w:rPr>
        <w:lastRenderedPageBreak/>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t>[ Theoretical Block Placeholder 48 ]</w:t>
      </w:r>
      <w:r>
        <w:rPr>
          <w:rFonts w:ascii="Courier New" w:hAnsi="Courier New"/>
          <w:sz w:val="18"/>
        </w:rPr>
        <w:br/>
      </w:r>
    </w:p>
    <w:p w14:paraId="1457D77A" w14:textId="77777777" w:rsidR="00613D19" w:rsidRDefault="00E352F1">
      <w:r>
        <w:br w:type="page"/>
      </w:r>
    </w:p>
    <w:p w14:paraId="08F2208A" w14:textId="77777777" w:rsidR="00613D19" w:rsidRDefault="00E352F1">
      <w:pPr>
        <w:pStyle w:val="Heading1"/>
      </w:pPr>
      <w:r>
        <w:lastRenderedPageBreak/>
        <w:t>Appendi</w:t>
      </w:r>
      <w:r>
        <w:t>x: Alert Throttling (Page 49)</w:t>
      </w:r>
    </w:p>
    <w:p w14:paraId="4BD710F8"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14B2D4D6" w14:textId="77777777" w:rsidR="00613D19" w:rsidRDefault="00E352F1">
      <w:r>
        <w:rPr>
          <w:rFonts w:ascii="Courier New" w:hAnsi="Courier New"/>
          <w:sz w:val="18"/>
        </w:rPr>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 49</w:t>
      </w:r>
      <w:r>
        <w:rPr>
          <w:rFonts w:ascii="Courier New" w:hAnsi="Courier New"/>
          <w:sz w:val="18"/>
        </w:rPr>
        <w:t xml:space="preserve">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w:t>
      </w:r>
      <w:r>
        <w:rPr>
          <w:rFonts w:ascii="Courier New" w:hAnsi="Courier New"/>
          <w:sz w:val="18"/>
        </w:rPr>
        <w:t xml:space="preserve"> 49 ]</w:t>
      </w:r>
      <w:r>
        <w:rPr>
          <w:rFonts w:ascii="Courier New" w:hAnsi="Courier New"/>
          <w:sz w:val="18"/>
        </w:rPr>
        <w:br/>
      </w:r>
      <w:r>
        <w:rPr>
          <w:rFonts w:ascii="Courier New" w:hAnsi="Courier New"/>
          <w:sz w:val="18"/>
        </w:rPr>
        <w:lastRenderedPageBreak/>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t>[ Theoretical Block Placeholder 49 ]</w:t>
      </w:r>
      <w:r>
        <w:rPr>
          <w:rFonts w:ascii="Courier New" w:hAnsi="Courier New"/>
          <w:sz w:val="18"/>
        </w:rPr>
        <w:br/>
      </w:r>
    </w:p>
    <w:p w14:paraId="2B9BC7F2" w14:textId="77777777" w:rsidR="00613D19" w:rsidRDefault="00E352F1">
      <w:r>
        <w:br w:type="page"/>
      </w:r>
    </w:p>
    <w:p w14:paraId="12525D38" w14:textId="77777777" w:rsidR="00613D19" w:rsidRDefault="00E352F1">
      <w:pPr>
        <w:pStyle w:val="Heading1"/>
      </w:pPr>
      <w:r>
        <w:lastRenderedPageBreak/>
        <w:t>Appendix: Future Edge Deployments (Page 50)</w:t>
      </w:r>
    </w:p>
    <w:p w14:paraId="7CCED9B3"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26829640" w14:textId="77777777" w:rsidR="00613D19" w:rsidRDefault="00E352F1">
      <w:r>
        <w:rPr>
          <w:rFonts w:ascii="Courier New" w:hAnsi="Courier New"/>
          <w:sz w:val="18"/>
        </w:rPr>
        <w:t>[ Theoretical Block Placeholder 50 ]</w:t>
      </w:r>
      <w:r>
        <w:rPr>
          <w:rFonts w:ascii="Courier New" w:hAnsi="Courier New"/>
          <w:sz w:val="18"/>
        </w:rPr>
        <w:br/>
        <w:t>[</w:t>
      </w:r>
      <w:r>
        <w:rPr>
          <w:rFonts w:ascii="Courier New" w:hAnsi="Courier New"/>
          <w:sz w:val="18"/>
        </w:rPr>
        <w:t xml:space="preserve"> Theoretical Block Placeholder 50 ]</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t xml:space="preserve">[ Theoretical Block Placeholder 50 </w:t>
      </w:r>
      <w:r>
        <w:rPr>
          <w:rFonts w:ascii="Courier New" w:hAnsi="Courier New"/>
          <w:sz w:val="18"/>
        </w:rPr>
        <w:t>]</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r>
      <w:r>
        <w:rPr>
          <w:rFonts w:ascii="Courier New" w:hAnsi="Courier New"/>
          <w:sz w:val="18"/>
        </w:rPr>
        <w:lastRenderedPageBreak/>
        <w:t>[ Theoretical Block Placeholder 50 ]</w:t>
      </w:r>
      <w:r>
        <w:rPr>
          <w:rFonts w:ascii="Courier New" w:hAnsi="Courier New"/>
          <w:sz w:val="18"/>
        </w:rPr>
        <w:br/>
        <w:t>[ Theoretical Block Placeholder 50 ]</w:t>
      </w:r>
      <w:r>
        <w:rPr>
          <w:rFonts w:ascii="Courier New" w:hAnsi="Courier New"/>
          <w:sz w:val="18"/>
        </w:rPr>
        <w:br/>
        <w:t>[ Theoretical Block Placeholder 50 ]</w:t>
      </w:r>
      <w:r>
        <w:rPr>
          <w:rFonts w:ascii="Courier New" w:hAnsi="Courier New"/>
          <w:sz w:val="18"/>
        </w:rPr>
        <w:br/>
        <w:t xml:space="preserve">[ Theoretical Block Placeholder </w:t>
      </w:r>
      <w:r>
        <w:rPr>
          <w:rFonts w:ascii="Courier New" w:hAnsi="Courier New"/>
          <w:sz w:val="18"/>
        </w:rPr>
        <w:t>50 ]</w:t>
      </w:r>
      <w:r>
        <w:rPr>
          <w:rFonts w:ascii="Courier New" w:hAnsi="Courier New"/>
          <w:sz w:val="18"/>
        </w:rPr>
        <w:br/>
      </w:r>
    </w:p>
    <w:p w14:paraId="7ACAD037" w14:textId="77777777" w:rsidR="00613D19" w:rsidRDefault="00E352F1">
      <w:r>
        <w:br w:type="page"/>
      </w:r>
    </w:p>
    <w:p w14:paraId="51A2CC4F" w14:textId="77777777" w:rsidR="00613D19" w:rsidRDefault="00E352F1">
      <w:pPr>
        <w:pStyle w:val="Heading1"/>
      </w:pPr>
      <w:r>
        <w:lastRenderedPageBreak/>
        <w:t>Appendix: Computer Vision in Safety (Page 51)</w:t>
      </w:r>
    </w:p>
    <w:p w14:paraId="6D84D620"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Computer Vision operates by extracting matrices... The integration of these elements ensures real-time a</w:t>
      </w:r>
      <w:r>
        <w:t>ccuracy and overall safety adherence across industrial platforms. Advanced optimizations allow this pipeline to run entirely locally without requiring cloud compute pools. Machine learning algorithms are constantly balancing precision versus recall. Comput</w:t>
      </w:r>
      <w:r>
        <w:t>er Vision operates by extracting matrices...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Computer Vision operates by extracting matrices...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Computer Vision operates by extracting matrices... The integration</w:t>
      </w:r>
      <w:r>
        <w:t xml:space="preserve"> of these elements ensures real-time accuracy and overall safety adherence across industrial platforms. Advanced optimizations allow this pipeline to run entirely locally without requiring cloud compute pools. Machine learning algorithms are constantly bal</w:t>
      </w:r>
      <w:r>
        <w:t>ancing precision versus recall. Computer Vision operates by extracting matrices... The integration of these elements ensures real-time accuracy and overall safety adherence across industrial platforms. Advanced optimizations allow this pipeline to run enti</w:t>
      </w:r>
      <w:r>
        <w:t>rely locally without requiring cloud compute pools. Machine learning algorithms are constantly balancing precision versus recall. Computer Vision operates by extracting matrices... The integration of these elements ensures real-time accuracy and overall sa</w:t>
      </w:r>
      <w:r>
        <w:t xml:space="preserve">fety adherence across industrial platforms. Advanced optimizations allow this pipeline to run entirely locally without requiring cloud compute pools. Machine learning algorithms are constantly balancing precision versus recall. Computer Vision operates by </w:t>
      </w:r>
      <w:r>
        <w:t xml:space="preserve">extracting matrices... The integration of these elements ensures real-time accuracy and overall safety adherence across industrial platforms. Advanced optimizations allow this pipeline to run entirely locally without requiring cloud compute pools. Machine </w:t>
      </w:r>
      <w:r>
        <w:t xml:space="preserve">learning algorithms are constantly balancing precision versus recall. </w:t>
      </w:r>
    </w:p>
    <w:p w14:paraId="1C178B41" w14:textId="77777777" w:rsidR="00613D19" w:rsidRDefault="00E352F1">
      <w:r>
        <w:rPr>
          <w:rFonts w:ascii="Courier New" w:hAnsi="Courier New"/>
          <w:sz w:val="18"/>
        </w:rP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r>
      <w:r>
        <w:rPr>
          <w:rFonts w:ascii="Courier New" w:hAnsi="Courier New"/>
          <w:sz w:val="18"/>
        </w:rP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r>
      <w:r>
        <w:rPr>
          <w:rFonts w:ascii="Courier New" w:hAnsi="Courier New"/>
          <w:sz w:val="18"/>
        </w:rPr>
        <w:lastRenderedPageBreak/>
        <w:t>[ Theoretical Block Placeholder 51</w:t>
      </w:r>
      <w:r>
        <w:rPr>
          <w:rFonts w:ascii="Courier New" w:hAnsi="Courier New"/>
          <w:sz w:val="18"/>
        </w:rPr>
        <w:t xml:space="preserve">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t>[ Theoretical Block Placeholder 51 ]</w:t>
      </w:r>
      <w:r>
        <w:rPr>
          <w:rFonts w:ascii="Courier New" w:hAnsi="Courier New"/>
          <w:sz w:val="18"/>
        </w:rPr>
        <w:br/>
      </w:r>
    </w:p>
    <w:p w14:paraId="4E45F961" w14:textId="77777777" w:rsidR="00613D19" w:rsidRDefault="00E352F1">
      <w:r>
        <w:br w:type="page"/>
      </w:r>
    </w:p>
    <w:p w14:paraId="6D7CE3FD" w14:textId="77777777" w:rsidR="00613D19" w:rsidRDefault="00E352F1">
      <w:pPr>
        <w:pStyle w:val="Heading1"/>
      </w:pPr>
      <w:r>
        <w:lastRenderedPageBreak/>
        <w:t>Appendix: Ultralytics YOLOv8 Architecture (Page 52)</w:t>
      </w:r>
    </w:p>
    <w:p w14:paraId="6B43545F" w14:textId="77777777" w:rsidR="00613D19" w:rsidRDefault="00E352F1">
      <w:pPr>
        <w:jc w:val="both"/>
      </w:pPr>
      <w:r>
        <w:t>YOLO (You Only Look Once) is a state-of-the-art... The integration of these elements en</w:t>
      </w:r>
      <w:r>
        <w:t>sures real-time accuracy and overall safety adherence across industrial platforms. Advanced optimizations allow this pipeline to run entirely locally without requiring cloud compute pools. Machine learning algorithms are constantly balancing precision vers</w:t>
      </w:r>
      <w:r>
        <w:t xml:space="preserve">us recall. YOLO (You Only Look Once) is a state-of-the-art... The integration of these elements ensures real-time accuracy and overall safety adherence across industrial platforms. Advanced optimizations allow this pipeline to run entirely locally without </w:t>
      </w:r>
      <w:r>
        <w:t>requiring cloud compute pools. Machine learning algorithms are constantly balancing precision versus recall. YOLO (You Only Look Once) is a state-of-the-art...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YOLO (You Only Look Once) is a state-of-the-art..</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YOLO (You Only Look Once) is a state-of-the-art...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YOLO (You Only Look Once) is a state-of-the-art...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YOLO (You O</w:t>
      </w:r>
      <w:r>
        <w:t>nly Look Once) is a state-of-the-art...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YOLO (You Only Look Once) is a state-of-the-art...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w:t>
      </w:r>
    </w:p>
    <w:p w14:paraId="1108BD45" w14:textId="77777777" w:rsidR="00613D19" w:rsidRDefault="00E352F1">
      <w:r>
        <w:rPr>
          <w:rFonts w:ascii="Courier New" w:hAnsi="Courier New"/>
          <w:sz w:val="18"/>
        </w:rPr>
        <w:t>[ Theoretical Block Placeholder 52 ]</w:t>
      </w:r>
      <w:r>
        <w:rPr>
          <w:rFonts w:ascii="Courier New" w:hAnsi="Courier New"/>
          <w:sz w:val="18"/>
        </w:rPr>
        <w:br/>
        <w:t>[ Theoretical Block Placeholder 5</w:t>
      </w:r>
      <w:r>
        <w:rPr>
          <w:rFonts w:ascii="Courier New" w:hAnsi="Courier New"/>
          <w:sz w:val="18"/>
        </w:rPr>
        <w:t>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t>[ Theoretical Block Placeholde</w:t>
      </w:r>
      <w:r>
        <w:rPr>
          <w:rFonts w:ascii="Courier New" w:hAnsi="Courier New"/>
          <w:sz w:val="18"/>
        </w:rPr>
        <w:t>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r>
      <w:r>
        <w:rPr>
          <w:rFonts w:ascii="Courier New" w:hAnsi="Courier New"/>
          <w:sz w:val="18"/>
        </w:rPr>
        <w:lastRenderedPageBreak/>
        <w:t>[ Theoretical Block Placeholder 52 ]</w:t>
      </w:r>
      <w:r>
        <w:rPr>
          <w:rFonts w:ascii="Courier New" w:hAnsi="Courier New"/>
          <w:sz w:val="18"/>
        </w:rPr>
        <w:br/>
        <w:t>[ Theoretical Block Placeholder 52 ]</w:t>
      </w:r>
      <w:r>
        <w:rPr>
          <w:rFonts w:ascii="Courier New" w:hAnsi="Courier New"/>
          <w:sz w:val="18"/>
        </w:rPr>
        <w:br/>
        <w:t>[ Theoretical Block Placeholder 52 ]</w:t>
      </w:r>
      <w:r>
        <w:rPr>
          <w:rFonts w:ascii="Courier New" w:hAnsi="Courier New"/>
          <w:sz w:val="18"/>
        </w:rPr>
        <w:br/>
      </w:r>
    </w:p>
    <w:p w14:paraId="1751C42E" w14:textId="77777777" w:rsidR="00613D19" w:rsidRDefault="00E352F1">
      <w:r>
        <w:br w:type="page"/>
      </w:r>
    </w:p>
    <w:p w14:paraId="36DFD075" w14:textId="77777777" w:rsidR="00613D19" w:rsidRDefault="00E352F1">
      <w:pPr>
        <w:pStyle w:val="Heading1"/>
      </w:pPr>
      <w:r>
        <w:lastRenderedPageBreak/>
        <w:t>Appendix: MediaPipe Land</w:t>
      </w:r>
      <w:r>
        <w:t>marking (Page 53)</w:t>
      </w:r>
    </w:p>
    <w:p w14:paraId="434CF7BD"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entirely locally without requiring clou</w:t>
      </w:r>
      <w:r>
        <w:t>d compute pools. Machine learning algorithms are constantly balancing precision versus recall. MediaPipe utilizes directed geometric graphs...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MediaPipe utilizes directed geometric graphs... The integration of</w:t>
      </w:r>
      <w:r>
        <w:t xml:space="preserve"> these elements ensures real-time accuracy and overall safety adherence across industrial platforms. Advanced optimizations allow this pipeline to run entirely locally without requiring cloud compute pools. Machine learning algorithms are constantly balanc</w:t>
      </w:r>
      <w:r>
        <w:t>ing precision versus recall. MediaPipe utilizes directed geometric graphs... The integration of these elements ensures real-time accuracy and overall safety adherence across industrial platforms. Advanced optimizations allow this pipeline to run entirely l</w:t>
      </w:r>
      <w:r>
        <w:t>ocally without requiring cloud compute pools. Machine learning algorithms are constantly balancing precision versus recall. MediaPipe utilizes directed geometric graphs... The integration of these elements ensures real-time accuracy and overall safety adhe</w:t>
      </w:r>
      <w:r>
        <w:t>rence across industrial platforms. Advanced optimizations allow this pipeline to run entirely locally without requiring cloud compute pools. Machine learning algorithms are constantly balancing precision versus recall. MediaPipe utilizes directed geometric</w:t>
      </w:r>
      <w:r>
        <w:t xml:space="preserve"> graphs... The integration of these elements ensures real-time accuracy and overall safety adherence across industrial platforms. Advanced optimizations allow this pipeline to run entirely locally without requiring cloud compute pools. Machine learning alg</w:t>
      </w:r>
      <w:r>
        <w:t>orithms are constantly balancing precision versus recall. MediaPipe utilizes directed geometric graphs... The integration of these elements ensures real-time accuracy and overall safety adherence across industrial platforms. Advanced optimizations allow th</w:t>
      </w:r>
      <w:r>
        <w:t>is pipeline to run entirely locally without requiring cloud compute pools. Machine learning algorithms are constantly balancing precision versus recall. MediaPipe utilizes directed geometric graphs... The integration of these elements ensures real-time acc</w:t>
      </w:r>
      <w:r>
        <w:t xml:space="preserve">uracy and overall safety adherence across industrial platforms. Advanced optimizations allow this pipeline to run entirely locally without requiring cloud compute pools. Machine learning algorithms are constantly balancing precision versus recall. </w:t>
      </w:r>
    </w:p>
    <w:p w14:paraId="7AC8E253" w14:textId="77777777" w:rsidR="00613D19" w:rsidRDefault="00E352F1">
      <w:r>
        <w:rPr>
          <w:rFonts w:ascii="Courier New" w:hAnsi="Courier New"/>
          <w:sz w:val="18"/>
        </w:rPr>
        <w:t>[ Theor</w:t>
      </w:r>
      <w:r>
        <w:rPr>
          <w:rFonts w:ascii="Courier New" w:hAnsi="Courier New"/>
          <w:sz w:val="18"/>
        </w:rPr>
        <w:t>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w:t>
      </w:r>
      <w:r>
        <w:rPr>
          <w:rFonts w:ascii="Courier New" w:hAnsi="Courier New"/>
          <w:sz w:val="18"/>
        </w:rPr>
        <w:t>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t>[ Theoretical Block Placeholder 53 ]</w:t>
      </w:r>
      <w:r>
        <w:rPr>
          <w:rFonts w:ascii="Courier New" w:hAnsi="Courier New"/>
          <w:sz w:val="18"/>
        </w:rPr>
        <w:br/>
      </w:r>
      <w:r>
        <w:rPr>
          <w:rFonts w:ascii="Courier New" w:hAnsi="Courier New"/>
          <w:sz w:val="18"/>
        </w:rPr>
        <w:lastRenderedPageBreak/>
        <w:t>[ Theoretical Block Placeholder 53 ]</w:t>
      </w:r>
      <w:r>
        <w:rPr>
          <w:rFonts w:ascii="Courier New" w:hAnsi="Courier New"/>
          <w:sz w:val="18"/>
        </w:rPr>
        <w:br/>
        <w:t>[ Theoretical Block Placeholder 53 ]</w:t>
      </w:r>
      <w:r>
        <w:rPr>
          <w:rFonts w:ascii="Courier New" w:hAnsi="Courier New"/>
          <w:sz w:val="18"/>
        </w:rPr>
        <w:br/>
        <w:t>[</w:t>
      </w:r>
      <w:r>
        <w:rPr>
          <w:rFonts w:ascii="Courier New" w:hAnsi="Courier New"/>
          <w:sz w:val="18"/>
        </w:rPr>
        <w:t xml:space="preserve"> Theoretical Block Placeholder 53 ]</w:t>
      </w:r>
      <w:r>
        <w:rPr>
          <w:rFonts w:ascii="Courier New" w:hAnsi="Courier New"/>
          <w:sz w:val="18"/>
        </w:rPr>
        <w:br/>
      </w:r>
    </w:p>
    <w:p w14:paraId="079F9419" w14:textId="77777777" w:rsidR="00613D19" w:rsidRDefault="00E352F1">
      <w:r>
        <w:br w:type="page"/>
      </w:r>
    </w:p>
    <w:p w14:paraId="100145FF" w14:textId="77777777" w:rsidR="00613D19" w:rsidRDefault="00E352F1">
      <w:pPr>
        <w:pStyle w:val="Heading1"/>
      </w:pPr>
      <w:r>
        <w:lastRenderedPageBreak/>
        <w:t>Appendix: Color Segmentation (HSV) (Page 54)</w:t>
      </w:r>
    </w:p>
    <w:p w14:paraId="1BE702FC"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086A2BA2" w14:textId="77777777" w:rsidR="00613D19" w:rsidRDefault="00E352F1">
      <w:r>
        <w:rPr>
          <w:rFonts w:ascii="Courier New" w:hAnsi="Courier New"/>
          <w:sz w:val="18"/>
        </w:rPr>
        <w:t>[ Theoretical Block Placeholder 54 ]</w:t>
      </w:r>
      <w:r>
        <w:rPr>
          <w:rFonts w:ascii="Courier New" w:hAnsi="Courier New"/>
          <w:sz w:val="18"/>
        </w:rPr>
        <w:br/>
        <w:t>[ Theoretical Block Placeholder 54</w:t>
      </w:r>
      <w:r>
        <w:rPr>
          <w:rFonts w:ascii="Courier New" w:hAnsi="Courier New"/>
          <w:sz w:val="18"/>
        </w:rPr>
        <w:t xml:space="preserve">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w:t>
      </w:r>
      <w:r>
        <w:rPr>
          <w:rFonts w:ascii="Courier New" w:hAnsi="Courier New"/>
          <w:sz w:val="18"/>
        </w:rPr>
        <w:t xml:space="preserve"> 54 ]</w:t>
      </w:r>
      <w:r>
        <w:rPr>
          <w:rFonts w:ascii="Courier New" w:hAnsi="Courier New"/>
          <w:sz w:val="18"/>
        </w:rPr>
        <w:br/>
      </w:r>
      <w:r>
        <w:rPr>
          <w:rFonts w:ascii="Courier New" w:hAnsi="Courier New"/>
          <w:sz w:val="18"/>
        </w:rPr>
        <w:lastRenderedPageBreak/>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t>[ Theoretical Block Placeholder 54 ]</w:t>
      </w:r>
      <w:r>
        <w:rPr>
          <w:rFonts w:ascii="Courier New" w:hAnsi="Courier New"/>
          <w:sz w:val="18"/>
        </w:rPr>
        <w:br/>
      </w:r>
    </w:p>
    <w:p w14:paraId="6C188E29" w14:textId="77777777" w:rsidR="00613D19" w:rsidRDefault="00E352F1">
      <w:r>
        <w:br w:type="page"/>
      </w:r>
    </w:p>
    <w:p w14:paraId="0512B076" w14:textId="77777777" w:rsidR="00613D19" w:rsidRDefault="00E352F1">
      <w:pPr>
        <w:pStyle w:val="Heading1"/>
      </w:pPr>
      <w:r>
        <w:lastRenderedPageBreak/>
        <w:t>Appendix: Temporal Stabil</w:t>
      </w:r>
      <w:r>
        <w:t>ization (Page 55)</w:t>
      </w:r>
    </w:p>
    <w:p w14:paraId="39085232"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0F460BE7" w14:textId="77777777" w:rsidR="00613D19" w:rsidRDefault="00E352F1">
      <w:r>
        <w:rPr>
          <w:rFonts w:ascii="Courier New" w:hAnsi="Courier New"/>
          <w:sz w:val="18"/>
        </w:rPr>
        <w:t>[ Theoretical Block Placeholder 55 ]</w:t>
      </w:r>
      <w:r>
        <w:rPr>
          <w:rFonts w:ascii="Courier New" w:hAnsi="Courier New"/>
          <w:sz w:val="18"/>
        </w:rPr>
        <w:br/>
        <w:t>[ Theoretical Bl</w:t>
      </w:r>
      <w:r>
        <w:rPr>
          <w:rFonts w:ascii="Courier New" w:hAnsi="Courier New"/>
          <w:sz w:val="18"/>
        </w:rPr>
        <w:t>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w:t>
      </w:r>
      <w:r>
        <w:rPr>
          <w:rFonts w:ascii="Courier New" w:hAnsi="Courier New"/>
          <w:sz w:val="18"/>
        </w:rPr>
        <w:t xml:space="preserve"> Block Placeholder 55 ]</w:t>
      </w:r>
      <w:r>
        <w:rPr>
          <w:rFonts w:ascii="Courier New" w:hAnsi="Courier New"/>
          <w:sz w:val="18"/>
        </w:rPr>
        <w:br/>
      </w:r>
      <w:r>
        <w:rPr>
          <w:rFonts w:ascii="Courier New" w:hAnsi="Courier New"/>
          <w:sz w:val="18"/>
        </w:rPr>
        <w:lastRenderedPageBreak/>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t>[ Theoretical Block Placeholder 55 ]</w:t>
      </w:r>
      <w:r>
        <w:rPr>
          <w:rFonts w:ascii="Courier New" w:hAnsi="Courier New"/>
          <w:sz w:val="18"/>
        </w:rPr>
        <w:br/>
      </w:r>
    </w:p>
    <w:p w14:paraId="0D435831" w14:textId="77777777" w:rsidR="00613D19" w:rsidRDefault="00E352F1">
      <w:r>
        <w:br w:type="page"/>
      </w:r>
    </w:p>
    <w:p w14:paraId="6B9AF6E9" w14:textId="77777777" w:rsidR="00613D19" w:rsidRDefault="00E352F1">
      <w:pPr>
        <w:pStyle w:val="Heading1"/>
      </w:pPr>
      <w:r>
        <w:lastRenderedPageBreak/>
        <w:t>Appendi</w:t>
      </w:r>
      <w:r>
        <w:t>x: Alert Throttling (Page 56)</w:t>
      </w:r>
    </w:p>
    <w:p w14:paraId="32FF41CE"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058C4ABD" w14:textId="77777777" w:rsidR="00613D19" w:rsidRDefault="00E352F1">
      <w:r>
        <w:rPr>
          <w:rFonts w:ascii="Courier New" w:hAnsi="Courier New"/>
          <w:sz w:val="18"/>
        </w:rPr>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 56</w:t>
      </w:r>
      <w:r>
        <w:rPr>
          <w:rFonts w:ascii="Courier New" w:hAnsi="Courier New"/>
          <w:sz w:val="18"/>
        </w:rPr>
        <w:t xml:space="preserve">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w:t>
      </w:r>
      <w:r>
        <w:rPr>
          <w:rFonts w:ascii="Courier New" w:hAnsi="Courier New"/>
          <w:sz w:val="18"/>
        </w:rPr>
        <w:t xml:space="preserve"> 56 ]</w:t>
      </w:r>
      <w:r>
        <w:rPr>
          <w:rFonts w:ascii="Courier New" w:hAnsi="Courier New"/>
          <w:sz w:val="18"/>
        </w:rPr>
        <w:br/>
      </w:r>
      <w:r>
        <w:rPr>
          <w:rFonts w:ascii="Courier New" w:hAnsi="Courier New"/>
          <w:sz w:val="18"/>
        </w:rPr>
        <w:lastRenderedPageBreak/>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t>[ Theoretical Block Placeholder 56 ]</w:t>
      </w:r>
      <w:r>
        <w:rPr>
          <w:rFonts w:ascii="Courier New" w:hAnsi="Courier New"/>
          <w:sz w:val="18"/>
        </w:rPr>
        <w:br/>
      </w:r>
    </w:p>
    <w:p w14:paraId="721BF266" w14:textId="77777777" w:rsidR="00613D19" w:rsidRDefault="00E352F1">
      <w:r>
        <w:br w:type="page"/>
      </w:r>
    </w:p>
    <w:p w14:paraId="352F26AC" w14:textId="77777777" w:rsidR="00613D19" w:rsidRDefault="00E352F1">
      <w:pPr>
        <w:pStyle w:val="Heading1"/>
      </w:pPr>
      <w:r>
        <w:lastRenderedPageBreak/>
        <w:t>Appendix: Future Edge Deployments (Page 57)</w:t>
      </w:r>
    </w:p>
    <w:p w14:paraId="6CEB5273"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1AC6E7F0" w14:textId="77777777" w:rsidR="00613D19" w:rsidRDefault="00E352F1">
      <w:r>
        <w:rPr>
          <w:rFonts w:ascii="Courier New" w:hAnsi="Courier New"/>
          <w:sz w:val="18"/>
        </w:rPr>
        <w:t>[ Theoretical Block Placeholder 57 ]</w:t>
      </w:r>
      <w:r>
        <w:rPr>
          <w:rFonts w:ascii="Courier New" w:hAnsi="Courier New"/>
          <w:sz w:val="18"/>
        </w:rPr>
        <w:br/>
        <w:t>[</w:t>
      </w:r>
      <w:r>
        <w:rPr>
          <w:rFonts w:ascii="Courier New" w:hAnsi="Courier New"/>
          <w:sz w:val="18"/>
        </w:rPr>
        <w:t xml:space="preserve"> Theoretical Block Placeholder 57 ]</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t xml:space="preserve">[ Theoretical Block Placeholder 57 </w:t>
      </w:r>
      <w:r>
        <w:rPr>
          <w:rFonts w:ascii="Courier New" w:hAnsi="Courier New"/>
          <w:sz w:val="18"/>
        </w:rPr>
        <w:t>]</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r>
      <w:r>
        <w:rPr>
          <w:rFonts w:ascii="Courier New" w:hAnsi="Courier New"/>
          <w:sz w:val="18"/>
        </w:rPr>
        <w:lastRenderedPageBreak/>
        <w:t>[ Theoretical Block Placeholder 57 ]</w:t>
      </w:r>
      <w:r>
        <w:rPr>
          <w:rFonts w:ascii="Courier New" w:hAnsi="Courier New"/>
          <w:sz w:val="18"/>
        </w:rPr>
        <w:br/>
        <w:t>[ Theoretical Block Placeholder 57 ]</w:t>
      </w:r>
      <w:r>
        <w:rPr>
          <w:rFonts w:ascii="Courier New" w:hAnsi="Courier New"/>
          <w:sz w:val="18"/>
        </w:rPr>
        <w:br/>
        <w:t>[ Theoretical Block Placeholder 57 ]</w:t>
      </w:r>
      <w:r>
        <w:rPr>
          <w:rFonts w:ascii="Courier New" w:hAnsi="Courier New"/>
          <w:sz w:val="18"/>
        </w:rPr>
        <w:br/>
        <w:t xml:space="preserve">[ Theoretical Block Placeholder </w:t>
      </w:r>
      <w:r>
        <w:rPr>
          <w:rFonts w:ascii="Courier New" w:hAnsi="Courier New"/>
          <w:sz w:val="18"/>
        </w:rPr>
        <w:t>57 ]</w:t>
      </w:r>
      <w:r>
        <w:rPr>
          <w:rFonts w:ascii="Courier New" w:hAnsi="Courier New"/>
          <w:sz w:val="18"/>
        </w:rPr>
        <w:br/>
      </w:r>
    </w:p>
    <w:p w14:paraId="5BBC93DD" w14:textId="77777777" w:rsidR="00613D19" w:rsidRDefault="00E352F1">
      <w:r>
        <w:br w:type="page"/>
      </w:r>
    </w:p>
    <w:p w14:paraId="6C816F88" w14:textId="77777777" w:rsidR="00613D19" w:rsidRDefault="00E352F1">
      <w:pPr>
        <w:pStyle w:val="Heading1"/>
      </w:pPr>
      <w:r>
        <w:lastRenderedPageBreak/>
        <w:t>Appendix: Computer Vision in Safety (Page 58)</w:t>
      </w:r>
    </w:p>
    <w:p w14:paraId="3CA0A3FA"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Computer Vision operates by extracting matrices... The integration of these elements ensures real-time a</w:t>
      </w:r>
      <w:r>
        <w:t>ccuracy and overall safety adherence across industrial platforms. Advanced optimizations allow this pipeline to run entirely locally without requiring cloud compute pools. Machine learning algorithms are constantly balancing precision versus recall. Comput</w:t>
      </w:r>
      <w:r>
        <w:t>er Vision operates by extracting matrices...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Computer Vision operates by extracting matrices...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Computer Vision operates by extracting matrices... The integration</w:t>
      </w:r>
      <w:r>
        <w:t xml:space="preserve"> of these elements ensures real-time accuracy and overall safety adherence across industrial platforms. Advanced optimizations allow this pipeline to run entirely locally without requiring cloud compute pools. Machine learning algorithms are constantly bal</w:t>
      </w:r>
      <w:r>
        <w:t>ancing precision versus recall. Computer Vision operates by extracting matrices... The integration of these elements ensures real-time accuracy and overall safety adherence across industrial platforms. Advanced optimizations allow this pipeline to run enti</w:t>
      </w:r>
      <w:r>
        <w:t>rely locally without requiring cloud compute pools. Machine learning algorithms are constantly balancing precision versus recall. Computer Vision operates by extracting matrices... The integration of these elements ensures real-time accuracy and overall sa</w:t>
      </w:r>
      <w:r>
        <w:t xml:space="preserve">fety adherence across industrial platforms. Advanced optimizations allow this pipeline to run entirely locally without requiring cloud compute pools. Machine learning algorithms are constantly balancing precision versus recall. Computer Vision operates by </w:t>
      </w:r>
      <w:r>
        <w:t xml:space="preserve">extracting matrices... The integration of these elements ensures real-time accuracy and overall safety adherence across industrial platforms. Advanced optimizations allow this pipeline to run entirely locally without requiring cloud compute pools. Machine </w:t>
      </w:r>
      <w:r>
        <w:t xml:space="preserve">learning algorithms are constantly balancing precision versus recall. </w:t>
      </w:r>
    </w:p>
    <w:p w14:paraId="79BF7320" w14:textId="77777777" w:rsidR="00613D19" w:rsidRDefault="00E352F1">
      <w:r>
        <w:rPr>
          <w:rFonts w:ascii="Courier New" w:hAnsi="Courier New"/>
          <w:sz w:val="18"/>
        </w:rP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r>
      <w:r>
        <w:rPr>
          <w:rFonts w:ascii="Courier New" w:hAnsi="Courier New"/>
          <w:sz w:val="18"/>
        </w:rP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r>
      <w:r>
        <w:rPr>
          <w:rFonts w:ascii="Courier New" w:hAnsi="Courier New"/>
          <w:sz w:val="18"/>
        </w:rPr>
        <w:lastRenderedPageBreak/>
        <w:t>[ Theoretical Block Placeholder 58</w:t>
      </w:r>
      <w:r>
        <w:rPr>
          <w:rFonts w:ascii="Courier New" w:hAnsi="Courier New"/>
          <w:sz w:val="18"/>
        </w:rPr>
        <w:t xml:space="preserve">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t>[ Theoretical Block Placeholder 58 ]</w:t>
      </w:r>
      <w:r>
        <w:rPr>
          <w:rFonts w:ascii="Courier New" w:hAnsi="Courier New"/>
          <w:sz w:val="18"/>
        </w:rPr>
        <w:br/>
      </w:r>
    </w:p>
    <w:p w14:paraId="40B09380" w14:textId="77777777" w:rsidR="00613D19" w:rsidRDefault="00E352F1">
      <w:r>
        <w:br w:type="page"/>
      </w:r>
    </w:p>
    <w:p w14:paraId="51177F86" w14:textId="77777777" w:rsidR="00613D19" w:rsidRDefault="00E352F1">
      <w:pPr>
        <w:pStyle w:val="Heading1"/>
      </w:pPr>
      <w:r>
        <w:lastRenderedPageBreak/>
        <w:t>Appendix: Ultralytics YOLOv8 Architecture (Page 59)</w:t>
      </w:r>
    </w:p>
    <w:p w14:paraId="0D841259" w14:textId="77777777" w:rsidR="00613D19" w:rsidRDefault="00E352F1">
      <w:pPr>
        <w:jc w:val="both"/>
      </w:pPr>
      <w:r>
        <w:t>YOLO (You Only Look Once) is a state-of-the-art... The integration of these elements en</w:t>
      </w:r>
      <w:r>
        <w:t>sures real-time accuracy and overall safety adherence across industrial platforms. Advanced optimizations allow this pipeline to run entirely locally without requiring cloud compute pools. Machine learning algorithms are constantly balancing precision vers</w:t>
      </w:r>
      <w:r>
        <w:t xml:space="preserve">us recall. YOLO (You Only Look Once) is a state-of-the-art... The integration of these elements ensures real-time accuracy and overall safety adherence across industrial platforms. Advanced optimizations allow this pipeline to run entirely locally without </w:t>
      </w:r>
      <w:r>
        <w:t>requiring cloud compute pools. Machine learning algorithms are constantly balancing precision versus recall. YOLO (You Only Look Once) is a state-of-the-art...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YOLO (You Only Look Once) is a state-of-the-art..</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YOLO (You Only Look Once) is a state-of-the-art...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YOLO (You Only Look Once) is a state-of-the-art...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YOLO (You O</w:t>
      </w:r>
      <w:r>
        <w:t>nly Look Once) is a state-of-the-art...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YOLO (You Only Look Once) is a state-of-the-art...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w:t>
      </w:r>
    </w:p>
    <w:p w14:paraId="1EC08B91" w14:textId="77777777" w:rsidR="00613D19" w:rsidRDefault="00E352F1">
      <w:r>
        <w:rPr>
          <w:rFonts w:ascii="Courier New" w:hAnsi="Courier New"/>
          <w:sz w:val="18"/>
        </w:rPr>
        <w:t>[ Theoretical Block Placeholder 59 ]</w:t>
      </w:r>
      <w:r>
        <w:rPr>
          <w:rFonts w:ascii="Courier New" w:hAnsi="Courier New"/>
          <w:sz w:val="18"/>
        </w:rPr>
        <w:br/>
        <w:t>[ Theoretical Block Placeholder 5</w:t>
      </w:r>
      <w:r>
        <w:rPr>
          <w:rFonts w:ascii="Courier New" w:hAnsi="Courier New"/>
          <w:sz w:val="18"/>
        </w:rPr>
        <w:t>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t>[ Theoretical Block Placeholde</w:t>
      </w:r>
      <w:r>
        <w:rPr>
          <w:rFonts w:ascii="Courier New" w:hAnsi="Courier New"/>
          <w:sz w:val="18"/>
        </w:rPr>
        <w:t>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r>
      <w:r>
        <w:rPr>
          <w:rFonts w:ascii="Courier New" w:hAnsi="Courier New"/>
          <w:sz w:val="18"/>
        </w:rPr>
        <w:lastRenderedPageBreak/>
        <w:t>[ Theoretical Block Placeholder 59 ]</w:t>
      </w:r>
      <w:r>
        <w:rPr>
          <w:rFonts w:ascii="Courier New" w:hAnsi="Courier New"/>
          <w:sz w:val="18"/>
        </w:rPr>
        <w:br/>
        <w:t>[ Theoretical Block Placeholder 59 ]</w:t>
      </w:r>
      <w:r>
        <w:rPr>
          <w:rFonts w:ascii="Courier New" w:hAnsi="Courier New"/>
          <w:sz w:val="18"/>
        </w:rPr>
        <w:br/>
        <w:t>[ Theoretical Block Placeholder 59 ]</w:t>
      </w:r>
      <w:r>
        <w:rPr>
          <w:rFonts w:ascii="Courier New" w:hAnsi="Courier New"/>
          <w:sz w:val="18"/>
        </w:rPr>
        <w:br/>
      </w:r>
    </w:p>
    <w:p w14:paraId="5BB70C18" w14:textId="77777777" w:rsidR="00613D19" w:rsidRDefault="00E352F1">
      <w:r>
        <w:br w:type="page"/>
      </w:r>
    </w:p>
    <w:p w14:paraId="1857ED6E" w14:textId="77777777" w:rsidR="00613D19" w:rsidRDefault="00E352F1">
      <w:pPr>
        <w:pStyle w:val="Heading1"/>
      </w:pPr>
      <w:r>
        <w:lastRenderedPageBreak/>
        <w:t>Appendix: MediaPipe Land</w:t>
      </w:r>
      <w:r>
        <w:t>marking (Page 60)</w:t>
      </w:r>
    </w:p>
    <w:p w14:paraId="003C6058"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entirely locally with</w:t>
      </w:r>
      <w:r>
        <w:t>out requiring cloud compute pools. Machine learning algorithms are constantly balancing precision versus recall. MediaPipe utilizes directed geometric graphs... The integration of these elements ensures real-time accuracy and overall safety adherence acros</w:t>
      </w:r>
      <w:r>
        <w:t xml:space="preserve">s industrial platforms. Advanced optimizations allow this pipeline to run entirely locally without requiring cloud compute pools. Machine learning algorithms are constantly balancing precision versus recall. MediaPipe utilizes directed geometric graphs... </w:t>
      </w:r>
      <w:r>
        <w:t>The integration of these elements ensures real-time accuracy and overall safety adherence across industrial platforms. Advanced optimizations allow this pipeline to run entirely locally without requiring cloud compute pools. Machine learning algorithms are</w:t>
      </w:r>
      <w:r>
        <w:t xml:space="preserve"> constantly balancing precision versus recall. MediaPipe utilizes directed geometric graphs... The integration of these elements ensures real-time accuracy and overall safety adherence across industrial platforms. Advanced optimizations allow this pipeline</w:t>
      </w:r>
      <w:r>
        <w:t xml:space="preserve"> to run entirely locally without requiring cloud compute pools. Machine learning algorithms are constantly balancing precision versus recall. MediaPipe utilizes directed geometric graphs... The integration of these elements ensures real-time accuracy and o</w:t>
      </w:r>
      <w:r>
        <w:t xml:space="preserve">verall safety adherence across industrial platforms. Advanced optimizations allow this pipeline to run entirely locally without requiring cloud compute pools. Machine learning algorithms are constantly balancing precision versus recall. MediaPipe utilizes </w:t>
      </w:r>
      <w:r>
        <w:t>directed geometric graphs...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MediaPipe utilizes directed geometric graphs... The integration of these elements ensures real-time accuracy and overall safety adherence across industrial platforms. Advanced opti</w:t>
      </w:r>
      <w:r>
        <w:t>mizations allow this pipeline to run entirely locally without requiring cloud compute pools. Machine learning algorithms are constantly balancing precision versus recall. MediaPipe utilizes directed geometric graphs... The integration of these elements ens</w:t>
      </w:r>
      <w:r>
        <w:t>ures real-time accuracy and overall safety adherence across industrial platforms. Advanced optimizations allow this pipeline to run entirely locally without requiring cloud compute pools. Machine learning algorithms are constantly balancing precision versu</w:t>
      </w:r>
      <w:r>
        <w:t xml:space="preserve">s recall. </w:t>
      </w:r>
    </w:p>
    <w:p w14:paraId="2748B91B" w14:textId="77777777" w:rsidR="00613D19" w:rsidRDefault="00E352F1">
      <w:r>
        <w:rPr>
          <w:rFonts w:ascii="Courier New" w:hAnsi="Courier New"/>
          <w:sz w:val="18"/>
        </w:rP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w:t>
      </w:r>
      <w:r>
        <w:rPr>
          <w:rFonts w:ascii="Courier New" w:hAnsi="Courier New"/>
          <w:sz w:val="18"/>
        </w:rPr>
        <w:t>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t>[ Theoretical Block Placeholder 60 ]</w:t>
      </w:r>
      <w:r>
        <w:rPr>
          <w:rFonts w:ascii="Courier New" w:hAnsi="Courier New"/>
          <w:sz w:val="18"/>
        </w:rPr>
        <w:br/>
      </w:r>
      <w:r>
        <w:rPr>
          <w:rFonts w:ascii="Courier New" w:hAnsi="Courier New"/>
          <w:sz w:val="18"/>
        </w:rPr>
        <w:lastRenderedPageBreak/>
        <w:t>[ Theoretical Block Placeholder 60 ]</w:t>
      </w:r>
      <w:r>
        <w:rPr>
          <w:rFonts w:ascii="Courier New" w:hAnsi="Courier New"/>
          <w:sz w:val="18"/>
        </w:rPr>
        <w:br/>
        <w:t xml:space="preserve">[ Theoretical Block </w:t>
      </w:r>
      <w:r>
        <w:rPr>
          <w:rFonts w:ascii="Courier New" w:hAnsi="Courier New"/>
          <w:sz w:val="18"/>
        </w:rPr>
        <w:t>Placeholder 60 ]</w:t>
      </w:r>
      <w:r>
        <w:rPr>
          <w:rFonts w:ascii="Courier New" w:hAnsi="Courier New"/>
          <w:sz w:val="18"/>
        </w:rPr>
        <w:br/>
        <w:t>[ Theoretical Block Placeholder 60 ]</w:t>
      </w:r>
      <w:r>
        <w:rPr>
          <w:rFonts w:ascii="Courier New" w:hAnsi="Courier New"/>
          <w:sz w:val="18"/>
        </w:rPr>
        <w:br/>
      </w:r>
    </w:p>
    <w:p w14:paraId="2BF20FF0" w14:textId="77777777" w:rsidR="00613D19" w:rsidRDefault="00E352F1">
      <w:r>
        <w:br w:type="page"/>
      </w:r>
    </w:p>
    <w:p w14:paraId="005A24DC" w14:textId="77777777" w:rsidR="00613D19" w:rsidRDefault="00E352F1">
      <w:pPr>
        <w:pStyle w:val="Heading1"/>
      </w:pPr>
      <w:r>
        <w:lastRenderedPageBreak/>
        <w:t>Appendix: Color Segmentation (HSV) (Page 61)</w:t>
      </w:r>
    </w:p>
    <w:p w14:paraId="1D44C804"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72BA0EDA" w14:textId="77777777" w:rsidR="00613D19" w:rsidRDefault="00E352F1">
      <w:r>
        <w:rPr>
          <w:rFonts w:ascii="Courier New" w:hAnsi="Courier New"/>
          <w:sz w:val="18"/>
        </w:rPr>
        <w:t>[ Theoretical Block Placeholder 61 ]</w:t>
      </w:r>
      <w:r>
        <w:rPr>
          <w:rFonts w:ascii="Courier New" w:hAnsi="Courier New"/>
          <w:sz w:val="18"/>
        </w:rPr>
        <w:br/>
        <w:t>[ Theoretical Block Placeholder 61</w:t>
      </w:r>
      <w:r>
        <w:rPr>
          <w:rFonts w:ascii="Courier New" w:hAnsi="Courier New"/>
          <w:sz w:val="18"/>
        </w:rPr>
        <w:t xml:space="preserve">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w:t>
      </w:r>
      <w:r>
        <w:rPr>
          <w:rFonts w:ascii="Courier New" w:hAnsi="Courier New"/>
          <w:sz w:val="18"/>
        </w:rPr>
        <w:t xml:space="preserve"> 61 ]</w:t>
      </w:r>
      <w:r>
        <w:rPr>
          <w:rFonts w:ascii="Courier New" w:hAnsi="Courier New"/>
          <w:sz w:val="18"/>
        </w:rPr>
        <w:br/>
      </w:r>
      <w:r>
        <w:rPr>
          <w:rFonts w:ascii="Courier New" w:hAnsi="Courier New"/>
          <w:sz w:val="18"/>
        </w:rPr>
        <w:lastRenderedPageBreak/>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t>[ Theoretical Block Placeholder 61 ]</w:t>
      </w:r>
      <w:r>
        <w:rPr>
          <w:rFonts w:ascii="Courier New" w:hAnsi="Courier New"/>
          <w:sz w:val="18"/>
        </w:rPr>
        <w:br/>
      </w:r>
    </w:p>
    <w:p w14:paraId="66D8C1C5" w14:textId="77777777" w:rsidR="00613D19" w:rsidRDefault="00E352F1">
      <w:r>
        <w:br w:type="page"/>
      </w:r>
    </w:p>
    <w:p w14:paraId="248E9715" w14:textId="77777777" w:rsidR="00613D19" w:rsidRDefault="00E352F1">
      <w:pPr>
        <w:pStyle w:val="Heading1"/>
      </w:pPr>
      <w:r>
        <w:lastRenderedPageBreak/>
        <w:t>Appendix: Temporal Stabil</w:t>
      </w:r>
      <w:r>
        <w:t>ization (Page 62)</w:t>
      </w:r>
    </w:p>
    <w:p w14:paraId="0D46C56B"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6F10439B" w14:textId="77777777" w:rsidR="00613D19" w:rsidRDefault="00E352F1">
      <w:r>
        <w:rPr>
          <w:rFonts w:ascii="Courier New" w:hAnsi="Courier New"/>
          <w:sz w:val="18"/>
        </w:rPr>
        <w:t>[ Theoretical Block Placeholder 62 ]</w:t>
      </w:r>
      <w:r>
        <w:rPr>
          <w:rFonts w:ascii="Courier New" w:hAnsi="Courier New"/>
          <w:sz w:val="18"/>
        </w:rPr>
        <w:br/>
        <w:t>[ Theoretical Bl</w:t>
      </w:r>
      <w:r>
        <w:rPr>
          <w:rFonts w:ascii="Courier New" w:hAnsi="Courier New"/>
          <w:sz w:val="18"/>
        </w:rPr>
        <w:t>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w:t>
      </w:r>
      <w:r>
        <w:rPr>
          <w:rFonts w:ascii="Courier New" w:hAnsi="Courier New"/>
          <w:sz w:val="18"/>
        </w:rPr>
        <w:t xml:space="preserve"> Block Placeholder 62 ]</w:t>
      </w:r>
      <w:r>
        <w:rPr>
          <w:rFonts w:ascii="Courier New" w:hAnsi="Courier New"/>
          <w:sz w:val="18"/>
        </w:rPr>
        <w:br/>
      </w:r>
      <w:r>
        <w:rPr>
          <w:rFonts w:ascii="Courier New" w:hAnsi="Courier New"/>
          <w:sz w:val="18"/>
        </w:rPr>
        <w:lastRenderedPageBreak/>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t>[ Theoretical Block Placeholder 62 ]</w:t>
      </w:r>
      <w:r>
        <w:rPr>
          <w:rFonts w:ascii="Courier New" w:hAnsi="Courier New"/>
          <w:sz w:val="18"/>
        </w:rPr>
        <w:br/>
      </w:r>
    </w:p>
    <w:p w14:paraId="5DFE71D1" w14:textId="77777777" w:rsidR="00613D19" w:rsidRDefault="00E352F1">
      <w:r>
        <w:br w:type="page"/>
      </w:r>
    </w:p>
    <w:p w14:paraId="056136F8" w14:textId="77777777" w:rsidR="00613D19" w:rsidRDefault="00E352F1">
      <w:pPr>
        <w:pStyle w:val="Heading1"/>
      </w:pPr>
      <w:r>
        <w:lastRenderedPageBreak/>
        <w:t>Appendi</w:t>
      </w:r>
      <w:r>
        <w:t>x: Alert Throttling (Page 63)</w:t>
      </w:r>
    </w:p>
    <w:p w14:paraId="7D868BFA"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2DB4E564" w14:textId="77777777" w:rsidR="00613D19" w:rsidRDefault="00E352F1">
      <w:r>
        <w:rPr>
          <w:rFonts w:ascii="Courier New" w:hAnsi="Courier New"/>
          <w:sz w:val="18"/>
        </w:rPr>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 63</w:t>
      </w:r>
      <w:r>
        <w:rPr>
          <w:rFonts w:ascii="Courier New" w:hAnsi="Courier New"/>
          <w:sz w:val="18"/>
        </w:rPr>
        <w:t xml:space="preserve">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w:t>
      </w:r>
      <w:r>
        <w:rPr>
          <w:rFonts w:ascii="Courier New" w:hAnsi="Courier New"/>
          <w:sz w:val="18"/>
        </w:rPr>
        <w:t xml:space="preserve"> 63 ]</w:t>
      </w:r>
      <w:r>
        <w:rPr>
          <w:rFonts w:ascii="Courier New" w:hAnsi="Courier New"/>
          <w:sz w:val="18"/>
        </w:rPr>
        <w:br/>
      </w:r>
      <w:r>
        <w:rPr>
          <w:rFonts w:ascii="Courier New" w:hAnsi="Courier New"/>
          <w:sz w:val="18"/>
        </w:rPr>
        <w:lastRenderedPageBreak/>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t>[ Theoretical Block Placeholder 63 ]</w:t>
      </w:r>
      <w:r>
        <w:rPr>
          <w:rFonts w:ascii="Courier New" w:hAnsi="Courier New"/>
          <w:sz w:val="18"/>
        </w:rPr>
        <w:br/>
      </w:r>
    </w:p>
    <w:p w14:paraId="0FD0F2A4" w14:textId="77777777" w:rsidR="00613D19" w:rsidRDefault="00E352F1">
      <w:r>
        <w:br w:type="page"/>
      </w:r>
    </w:p>
    <w:p w14:paraId="5DF931BA" w14:textId="77777777" w:rsidR="00613D19" w:rsidRDefault="00E352F1">
      <w:pPr>
        <w:pStyle w:val="Heading1"/>
      </w:pPr>
      <w:r>
        <w:lastRenderedPageBreak/>
        <w:t>Appendix: Future Edge Deployments (Page 64)</w:t>
      </w:r>
    </w:p>
    <w:p w14:paraId="3BF59698"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579F1FE2" w14:textId="77777777" w:rsidR="00613D19" w:rsidRDefault="00E352F1">
      <w:r>
        <w:rPr>
          <w:rFonts w:ascii="Courier New" w:hAnsi="Courier New"/>
          <w:sz w:val="18"/>
        </w:rPr>
        <w:t>[ Theoretical Block Placeholder 64 ]</w:t>
      </w:r>
      <w:r>
        <w:rPr>
          <w:rFonts w:ascii="Courier New" w:hAnsi="Courier New"/>
          <w:sz w:val="18"/>
        </w:rPr>
        <w:br/>
        <w:t>[</w:t>
      </w:r>
      <w:r>
        <w:rPr>
          <w:rFonts w:ascii="Courier New" w:hAnsi="Courier New"/>
          <w:sz w:val="18"/>
        </w:rPr>
        <w:t xml:space="preserve"> Theoretical Block Placeholder 64 ]</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t xml:space="preserve">[ Theoretical Block Placeholder 64 </w:t>
      </w:r>
      <w:r>
        <w:rPr>
          <w:rFonts w:ascii="Courier New" w:hAnsi="Courier New"/>
          <w:sz w:val="18"/>
        </w:rPr>
        <w:t>]</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r>
      <w:r>
        <w:rPr>
          <w:rFonts w:ascii="Courier New" w:hAnsi="Courier New"/>
          <w:sz w:val="18"/>
        </w:rPr>
        <w:lastRenderedPageBreak/>
        <w:t>[ Theoretical Block Placeholder 64 ]</w:t>
      </w:r>
      <w:r>
        <w:rPr>
          <w:rFonts w:ascii="Courier New" w:hAnsi="Courier New"/>
          <w:sz w:val="18"/>
        </w:rPr>
        <w:br/>
        <w:t>[ Theoretical Block Placeholder 64 ]</w:t>
      </w:r>
      <w:r>
        <w:rPr>
          <w:rFonts w:ascii="Courier New" w:hAnsi="Courier New"/>
          <w:sz w:val="18"/>
        </w:rPr>
        <w:br/>
        <w:t>[ Theoretical Block Placeholder 64 ]</w:t>
      </w:r>
      <w:r>
        <w:rPr>
          <w:rFonts w:ascii="Courier New" w:hAnsi="Courier New"/>
          <w:sz w:val="18"/>
        </w:rPr>
        <w:br/>
        <w:t xml:space="preserve">[ Theoretical Block Placeholder </w:t>
      </w:r>
      <w:r>
        <w:rPr>
          <w:rFonts w:ascii="Courier New" w:hAnsi="Courier New"/>
          <w:sz w:val="18"/>
        </w:rPr>
        <w:t>64 ]</w:t>
      </w:r>
      <w:r>
        <w:rPr>
          <w:rFonts w:ascii="Courier New" w:hAnsi="Courier New"/>
          <w:sz w:val="18"/>
        </w:rPr>
        <w:br/>
      </w:r>
    </w:p>
    <w:p w14:paraId="0E96F2B4" w14:textId="77777777" w:rsidR="00613D19" w:rsidRDefault="00E352F1">
      <w:r>
        <w:br w:type="page"/>
      </w:r>
    </w:p>
    <w:p w14:paraId="4FE98F73" w14:textId="77777777" w:rsidR="00613D19" w:rsidRDefault="00E352F1">
      <w:pPr>
        <w:pStyle w:val="Heading1"/>
      </w:pPr>
      <w:r>
        <w:lastRenderedPageBreak/>
        <w:t>Appendix: Computer Vision in Safety (Page 65)</w:t>
      </w:r>
    </w:p>
    <w:p w14:paraId="4E31011F"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this pipeline to run entirely locally without requiring c</w:t>
      </w:r>
      <w:r>
        <w:t>loud compute pools. Machine learning algorithms are constantly balancing precision versus recall. Computer Vision operates by extracting matrices... The integration of these elements ensures real-time accuracy and overall safety adherence across industrial</w:t>
      </w:r>
      <w:r>
        <w:t xml:space="preserve"> platforms. Advanced optimizations allow this pipeline to run entirely locally without requiring cloud compute pools. Machine learning algorithms are constantly balancing precision versus recall. Computer Vision operates by extracting matrices... The integ</w:t>
      </w:r>
      <w:r>
        <w:t>ration of these elements ensures real-time accuracy and overall safety adherence across industrial platforms. Advanced optimizations allow this pipeline to run entirely locally without requiring cloud compute pools. Machine learning algorithms are constant</w:t>
      </w:r>
      <w:r>
        <w:t>ly balancing precision versus recall. Computer Vision operates by extracting matrices... The integration of these elements ensures real-time accuracy and overall safety adherence across industrial platforms. Advanced optimizations allow this pipeline to ru</w:t>
      </w:r>
      <w:r>
        <w:t>n entirely locally without requiring cloud compute pools. Machine learning algorithms are constantly balancing precision versus recall. Computer Vision operates by extracting matrices... The integration of these elements ensures real-time accuracy and over</w:t>
      </w:r>
      <w:r>
        <w:t>all safety adherence across industrial platforms. Advanced optimizations allow this pipeline to run entirely locally without requiring cloud compute pools. Machine learning algorithms are constantly balancing precision versus recall. Computer Vision operat</w:t>
      </w:r>
      <w:r>
        <w:t>es by extracting matrices...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Computer Vision operates by extracting matrices... The integration of these elements ensures real-time accuracy and overall safety adherence across industrial platforms. Advanced o</w:t>
      </w:r>
      <w:r>
        <w:t>ptimizations allow this pipeline to run entirely locally without requiring cloud compute pools. Machine learning algorithms are constantly balancing precision versus recall. Computer Vision operates by extracting matrices... The integration of these elemen</w:t>
      </w:r>
      <w:r>
        <w:t>ts ensures real-time accuracy and overall safety adherence across industrial platforms. Advanced optimizations allow this pipeline to run entirely locally without requiring cloud compute pools. Machine learning algorithms are constantly balancing precision</w:t>
      </w:r>
      <w:r>
        <w:t xml:space="preserve"> versus recall. </w:t>
      </w:r>
    </w:p>
    <w:p w14:paraId="4904F401" w14:textId="77777777" w:rsidR="00613D19" w:rsidRDefault="00E352F1">
      <w:r>
        <w:rPr>
          <w:rFonts w:ascii="Courier New" w:hAnsi="Courier New"/>
          <w:sz w:val="18"/>
        </w:rPr>
        <w:t>[ Theoretical Block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t>[ Theoretical Blo</w:t>
      </w:r>
      <w:r>
        <w:rPr>
          <w:rFonts w:ascii="Courier New" w:hAnsi="Courier New"/>
          <w:sz w:val="18"/>
        </w:rPr>
        <w:t>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t>[ Theoretical Block Placeholder 65 ]</w:t>
      </w:r>
      <w:r>
        <w:rPr>
          <w:rFonts w:ascii="Courier New" w:hAnsi="Courier New"/>
          <w:sz w:val="18"/>
        </w:rPr>
        <w:br/>
      </w:r>
      <w:r>
        <w:rPr>
          <w:rFonts w:ascii="Courier New" w:hAnsi="Courier New"/>
          <w:sz w:val="18"/>
        </w:rPr>
        <w:lastRenderedPageBreak/>
        <w:t>[ Theoretical Block Placeholder 65 ]</w:t>
      </w:r>
      <w:r>
        <w:rPr>
          <w:rFonts w:ascii="Courier New" w:hAnsi="Courier New"/>
          <w:sz w:val="18"/>
        </w:rPr>
        <w:br/>
        <w:t>[ Theoretical Block Placeholder 65 ]</w:t>
      </w:r>
      <w:r>
        <w:rPr>
          <w:rFonts w:ascii="Courier New" w:hAnsi="Courier New"/>
          <w:sz w:val="18"/>
        </w:rPr>
        <w:br/>
        <w:t xml:space="preserve">[ Theoretical </w:t>
      </w:r>
      <w:r>
        <w:rPr>
          <w:rFonts w:ascii="Courier New" w:hAnsi="Courier New"/>
          <w:sz w:val="18"/>
        </w:rPr>
        <w:t>Block Placeholder 65 ]</w:t>
      </w:r>
      <w:r>
        <w:rPr>
          <w:rFonts w:ascii="Courier New" w:hAnsi="Courier New"/>
          <w:sz w:val="18"/>
        </w:rPr>
        <w:br/>
        <w:t>[ Theoretical Block Placeholder 65 ]</w:t>
      </w:r>
      <w:r>
        <w:rPr>
          <w:rFonts w:ascii="Courier New" w:hAnsi="Courier New"/>
          <w:sz w:val="18"/>
        </w:rPr>
        <w:br/>
      </w:r>
    </w:p>
    <w:p w14:paraId="5E1199DC" w14:textId="77777777" w:rsidR="00613D19" w:rsidRDefault="00E352F1">
      <w:r>
        <w:br w:type="page"/>
      </w:r>
    </w:p>
    <w:p w14:paraId="64488268" w14:textId="77777777" w:rsidR="00613D19" w:rsidRDefault="00E352F1">
      <w:pPr>
        <w:pStyle w:val="Heading1"/>
      </w:pPr>
      <w:r>
        <w:lastRenderedPageBreak/>
        <w:t>Appendix: Ultralytics YOLOv8 Architecture (Page 66)</w:t>
      </w:r>
    </w:p>
    <w:p w14:paraId="4CBFC8CA" w14:textId="77777777" w:rsidR="00613D19" w:rsidRDefault="00E352F1">
      <w:pPr>
        <w:jc w:val="both"/>
      </w:pPr>
      <w:r>
        <w:t xml:space="preserve">YOLO (You Only Look Once) is a state-of-the-art... The integration of these elements ensures real-time accuracy and overall safety adherence </w:t>
      </w:r>
      <w:r>
        <w:t>across industrial platforms. Advanced optimizations allow this pipeline to run entirely locally without requiring cloud compute pools. Machine learning algorithms are constantly balancing precision versus recall. YOLO (You Only Look Once) is a state-of-the</w:t>
      </w:r>
      <w:r>
        <w:t>-art... The integration of these elements ensures real-time accuracy and overall safety adherence across industrial platforms. Advanced optimizations allow this pipeline to run entirely locally without requiring cloud compute pools. Machine learning algori</w:t>
      </w:r>
      <w:r>
        <w:t>thms are constantly balancing precision versus recall. YOLO (You Only Look Once) is a state-of-the-art... The integration of these elements ensures real-time accuracy and overall safety adherence across industrial platforms. Advanced optimizations allow th</w:t>
      </w:r>
      <w:r>
        <w:t xml:space="preserve">is pipeline to run entirely locally without requiring cloud compute pools. Machine learning algorithms are constantly balancing precision versus recall. YOLO (You Only Look Once) is a state-of-the-art... The integration of these elements ensures real-time </w:t>
      </w:r>
      <w:r>
        <w:t xml:space="preserve">accuracy and overall safety adherence across industrial platforms. Advanced optimizations allow this pipeline to run entirely locally without requiring cloud compute pools. Machine learning algorithms are constantly balancing precision versus recall. YOLO </w:t>
      </w:r>
      <w:r>
        <w:t xml:space="preserve">(You Only Look Once) is a state-of-the-art... The integration of these elements ensures real-time accuracy and overall safety adherence across industrial platforms. Advanced optimizations allow this pipeline to run entirely locally without requiring cloud </w:t>
      </w:r>
      <w:r>
        <w:t>compute pools. Machine learning algorithms are constantly balancing precision versus recall. YOLO (You Only Look Once) is a state-of-the-art... The integration of these elements ensures real-time accuracy and overall safety adherence across industrial plat</w:t>
      </w:r>
      <w:r>
        <w:t>forms. Advanced optimizations allow this pipeline to run entirely locally without requiring cloud compute pools. Machine learning algorithms are constantly balancing precision versus recall. YOLO (You Only Look Once) is a state-of-the-art... The integratio</w:t>
      </w:r>
      <w:r>
        <w:t>n of these elements ensures real-time accuracy and overall safety adherence across industrial platforms. Advanced optimizations allow this pipeline to run entirely locally without requiring cloud compute pools. Machine learning algorithms are constantly ba</w:t>
      </w:r>
      <w:r>
        <w:t>lancing precision versus recall. YOLO (You Only Look Once) is a state-of-the-art... The integration of these elements ensures real-time accuracy and overall safety adherence across industrial platforms. Advanced optimizations allow this pipeline to run ent</w:t>
      </w:r>
      <w:r>
        <w:t xml:space="preserve">irely locally without requiring cloud compute pools. Machine learning algorithms are constantly balancing precision versus recall. </w:t>
      </w:r>
    </w:p>
    <w:p w14:paraId="7486D4A2" w14:textId="77777777" w:rsidR="00613D19" w:rsidRDefault="00E352F1">
      <w:r>
        <w:rPr>
          <w:rFonts w:ascii="Courier New" w:hAnsi="Courier New"/>
          <w:sz w:val="18"/>
        </w:rPr>
        <w:t>[ Theoretical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t>[ Theoretical</w:t>
      </w:r>
      <w:r>
        <w:rPr>
          <w:rFonts w:ascii="Courier New" w:hAnsi="Courier New"/>
          <w:sz w:val="18"/>
        </w:rPr>
        <w:t xml:space="preserve">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t>[ Theoreti</w:t>
      </w:r>
      <w:r>
        <w:rPr>
          <w:rFonts w:ascii="Courier New" w:hAnsi="Courier New"/>
          <w:sz w:val="18"/>
        </w:rPr>
        <w:t>cal Block Placeholder 66 ]</w:t>
      </w:r>
      <w:r>
        <w:rPr>
          <w:rFonts w:ascii="Courier New" w:hAnsi="Courier New"/>
          <w:sz w:val="18"/>
        </w:rPr>
        <w:br/>
        <w:t>[ Theoretical Block Placeholder 66 ]</w:t>
      </w:r>
      <w:r>
        <w:rPr>
          <w:rFonts w:ascii="Courier New" w:hAnsi="Courier New"/>
          <w:sz w:val="18"/>
        </w:rPr>
        <w:br/>
      </w:r>
      <w:r>
        <w:rPr>
          <w:rFonts w:ascii="Courier New" w:hAnsi="Courier New"/>
          <w:sz w:val="18"/>
        </w:rPr>
        <w:lastRenderedPageBreak/>
        <w:t>[ Theoretical Block Placeholder 66 ]</w:t>
      </w:r>
      <w:r>
        <w:rPr>
          <w:rFonts w:ascii="Courier New" w:hAnsi="Courier New"/>
          <w:sz w:val="18"/>
        </w:rPr>
        <w:br/>
        <w:t>[ Theoretical Block Placeholder 66 ]</w:t>
      </w:r>
      <w:r>
        <w:rPr>
          <w:rFonts w:ascii="Courier New" w:hAnsi="Courier New"/>
          <w:sz w:val="18"/>
        </w:rPr>
        <w:br/>
        <w:t>[ Theoretical Block Placeholder 66 ]</w:t>
      </w:r>
      <w:r>
        <w:rPr>
          <w:rFonts w:ascii="Courier New" w:hAnsi="Courier New"/>
          <w:sz w:val="18"/>
        </w:rPr>
        <w:br/>
      </w:r>
    </w:p>
    <w:p w14:paraId="7398303A" w14:textId="77777777" w:rsidR="00613D19" w:rsidRDefault="00E352F1">
      <w:r>
        <w:br w:type="page"/>
      </w:r>
    </w:p>
    <w:p w14:paraId="307F1822" w14:textId="77777777" w:rsidR="00613D19" w:rsidRDefault="00E352F1">
      <w:pPr>
        <w:pStyle w:val="Heading1"/>
      </w:pPr>
      <w:r>
        <w:lastRenderedPageBreak/>
        <w:t>Appendix: MediaPipe Landmarking (Page 67)</w:t>
      </w:r>
    </w:p>
    <w:p w14:paraId="16CD9BF5" w14:textId="77777777" w:rsidR="00613D19" w:rsidRDefault="00E352F1">
      <w:pPr>
        <w:jc w:val="both"/>
      </w:pPr>
      <w:r>
        <w:t>MediaPipe utilizes directed geometri</w:t>
      </w:r>
      <w:r>
        <w:t>c graphs... The integration of these elements ensures real-time accuracy and overall safety adherence across industrial platforms. Advanced optimizations allow this pipeline to run entirely locally without requiring cloud compute pools. Machine learning al</w:t>
      </w:r>
      <w:r>
        <w:t>gorithms are constantly balancing precision versus recall. MediaPipe utilizes directed geometric graphs...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MediaPipe utilizes directed geometric graphs... The integration of these elements ensures real-time ac</w:t>
      </w:r>
      <w:r>
        <w:t>curacy and overall safety adherence across industrial platforms. Advanced optimizations allow this pipeline to run entirely locally without requiring cloud compute pools. Machine learning algorithms are constantly balancing precision versus recall. MediaPi</w:t>
      </w:r>
      <w:r>
        <w:t>pe utilizes directed geometric graphs... The integration of these elements ensures real-time accuracy and overall safety adherence across industrial platforms. Advanced optimizations allow this pipeline to run entirely locally without requiring cloud compu</w:t>
      </w:r>
      <w:r>
        <w:t>te pools. Machine learning algorithms are constantly balancing precision versus recall. MediaPipe utilizes directed geometric graphs... The integration of these elements ensures real-time accuracy and overall safety adherence across industrial platforms. A</w:t>
      </w:r>
      <w:r>
        <w:t xml:space="preserve">dvanced optimizations allow this pipeline to run entirely locally without requiring cloud compute pools. Machine learning algorithms are constantly balancing precision versus recall. MediaPipe utilizes directed geometric graphs... The integration of these </w:t>
      </w:r>
      <w:r>
        <w:t>elements ensures real-time accuracy and overall safety adherence across industrial platforms. Advanced optimizations allow this pipeline to run entirely locally without requiring cloud compute pools. Machine learning algorithms are constantly balancing pre</w:t>
      </w:r>
      <w:r>
        <w:t xml:space="preserve">cision versus recall. MediaPipe utilizes directed geometric graphs... The integration of these elements ensures real-time accuracy and overall safety adherence across industrial platforms. Advanced optimizations allow this pipeline to run entirely locally </w:t>
      </w:r>
      <w:r>
        <w:t>without requiring cloud compute pools. Machine learning algorithms are constantly balancing precision versus recall. MediaPipe utilizes directed geometric graphs... The integration of these elements ensures real-time accuracy and overall safety adherence a</w:t>
      </w:r>
      <w:r>
        <w:t xml:space="preserve">cross industrial platforms. Advanced optimizations allow this pipeline to run entirely locally without requiring cloud compute pools. Machine learning algorithms are constantly balancing precision versus recall. </w:t>
      </w:r>
    </w:p>
    <w:p w14:paraId="68E4C40B" w14:textId="77777777" w:rsidR="00613D19" w:rsidRDefault="00E352F1">
      <w:r>
        <w:rPr>
          <w:rFonts w:ascii="Courier New" w:hAnsi="Courier New"/>
          <w:sz w:val="18"/>
        </w:rPr>
        <w:t>[ Theoretical Block Placeholder 67 ]</w:t>
      </w:r>
      <w:r>
        <w:rPr>
          <w:rFonts w:ascii="Courier New" w:hAnsi="Courier New"/>
          <w:sz w:val="18"/>
        </w:rPr>
        <w:br/>
        <w:t>[ Theo</w:t>
      </w:r>
      <w:r>
        <w:rPr>
          <w:rFonts w:ascii="Courier New" w:hAnsi="Courier New"/>
          <w:sz w:val="18"/>
        </w:rPr>
        <w:t>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t>[ T</w:t>
      </w:r>
      <w:r>
        <w:rPr>
          <w:rFonts w:ascii="Courier New" w:hAnsi="Courier New"/>
          <w:sz w:val="18"/>
        </w:rPr>
        <w: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r>
      <w:r>
        <w:rPr>
          <w:rFonts w:ascii="Courier New" w:hAnsi="Courier New"/>
          <w:sz w:val="18"/>
        </w:rPr>
        <w:lastRenderedPageBreak/>
        <w:t>[ Theoretical Block Placeholder 67 ]</w:t>
      </w:r>
      <w:r>
        <w:rPr>
          <w:rFonts w:ascii="Courier New" w:hAnsi="Courier New"/>
          <w:sz w:val="18"/>
        </w:rPr>
        <w:br/>
        <w:t>[ Theoretical Block Placeholder 67 ]</w:t>
      </w:r>
      <w:r>
        <w:rPr>
          <w:rFonts w:ascii="Courier New" w:hAnsi="Courier New"/>
          <w:sz w:val="18"/>
        </w:rPr>
        <w:br/>
        <w:t>[ Theoretical Block Placeholder 67 ]</w:t>
      </w:r>
      <w:r>
        <w:rPr>
          <w:rFonts w:ascii="Courier New" w:hAnsi="Courier New"/>
          <w:sz w:val="18"/>
        </w:rPr>
        <w:br/>
      </w:r>
    </w:p>
    <w:p w14:paraId="2B41C31F" w14:textId="77777777" w:rsidR="00613D19" w:rsidRDefault="00E352F1">
      <w:r>
        <w:br w:type="page"/>
      </w:r>
    </w:p>
    <w:p w14:paraId="14E75009" w14:textId="77777777" w:rsidR="00613D19" w:rsidRDefault="00E352F1">
      <w:pPr>
        <w:pStyle w:val="Heading1"/>
      </w:pPr>
      <w:r>
        <w:lastRenderedPageBreak/>
        <w:t>Appendix: Color Segmentation (HSV) (Page 68)</w:t>
      </w:r>
    </w:p>
    <w:p w14:paraId="08F61F99"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6526D824" w14:textId="77777777" w:rsidR="00613D19" w:rsidRDefault="00E352F1">
      <w:r>
        <w:rPr>
          <w:rFonts w:ascii="Courier New" w:hAnsi="Courier New"/>
          <w:sz w:val="18"/>
        </w:rPr>
        <w:t>[ Theoretical Block Placeholder 68 ]</w:t>
      </w:r>
      <w:r>
        <w:rPr>
          <w:rFonts w:ascii="Courier New" w:hAnsi="Courier New"/>
          <w:sz w:val="18"/>
        </w:rPr>
        <w:br/>
        <w:t>[ Theoretical Block Placeholder 68</w:t>
      </w:r>
      <w:r>
        <w:rPr>
          <w:rFonts w:ascii="Courier New" w:hAnsi="Courier New"/>
          <w:sz w:val="18"/>
        </w:rPr>
        <w:t xml:space="preserve">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w:t>
      </w:r>
      <w:r>
        <w:rPr>
          <w:rFonts w:ascii="Courier New" w:hAnsi="Courier New"/>
          <w:sz w:val="18"/>
        </w:rPr>
        <w:t xml:space="preserve"> 68 ]</w:t>
      </w:r>
      <w:r>
        <w:rPr>
          <w:rFonts w:ascii="Courier New" w:hAnsi="Courier New"/>
          <w:sz w:val="18"/>
        </w:rPr>
        <w:br/>
      </w:r>
      <w:r>
        <w:rPr>
          <w:rFonts w:ascii="Courier New" w:hAnsi="Courier New"/>
          <w:sz w:val="18"/>
        </w:rPr>
        <w:lastRenderedPageBreak/>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t>[ Theoretical Block Placeholder 68 ]</w:t>
      </w:r>
      <w:r>
        <w:rPr>
          <w:rFonts w:ascii="Courier New" w:hAnsi="Courier New"/>
          <w:sz w:val="18"/>
        </w:rPr>
        <w:br/>
      </w:r>
    </w:p>
    <w:p w14:paraId="1E3ED9B0" w14:textId="77777777" w:rsidR="00613D19" w:rsidRDefault="00E352F1">
      <w:r>
        <w:br w:type="page"/>
      </w:r>
    </w:p>
    <w:p w14:paraId="6C31EB09" w14:textId="77777777" w:rsidR="00613D19" w:rsidRDefault="00E352F1">
      <w:pPr>
        <w:pStyle w:val="Heading1"/>
      </w:pPr>
      <w:r>
        <w:lastRenderedPageBreak/>
        <w:t>Appendix: Temporal Stabil</w:t>
      </w:r>
      <w:r>
        <w:t>ization (Page 69)</w:t>
      </w:r>
    </w:p>
    <w:p w14:paraId="521297A7"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2E50C45A" w14:textId="77777777" w:rsidR="00613D19" w:rsidRDefault="00E352F1">
      <w:r>
        <w:rPr>
          <w:rFonts w:ascii="Courier New" w:hAnsi="Courier New"/>
          <w:sz w:val="18"/>
        </w:rPr>
        <w:t>[ Theoretical Block Placeholder 69 ]</w:t>
      </w:r>
      <w:r>
        <w:rPr>
          <w:rFonts w:ascii="Courier New" w:hAnsi="Courier New"/>
          <w:sz w:val="18"/>
        </w:rPr>
        <w:br/>
        <w:t>[ Theoretical Bl</w:t>
      </w:r>
      <w:r>
        <w:rPr>
          <w:rFonts w:ascii="Courier New" w:hAnsi="Courier New"/>
          <w:sz w:val="18"/>
        </w:rPr>
        <w:t>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w:t>
      </w:r>
      <w:r>
        <w:rPr>
          <w:rFonts w:ascii="Courier New" w:hAnsi="Courier New"/>
          <w:sz w:val="18"/>
        </w:rPr>
        <w:t xml:space="preserve"> Block Placeholder 69 ]</w:t>
      </w:r>
      <w:r>
        <w:rPr>
          <w:rFonts w:ascii="Courier New" w:hAnsi="Courier New"/>
          <w:sz w:val="18"/>
        </w:rPr>
        <w:br/>
      </w:r>
      <w:r>
        <w:rPr>
          <w:rFonts w:ascii="Courier New" w:hAnsi="Courier New"/>
          <w:sz w:val="18"/>
        </w:rPr>
        <w:lastRenderedPageBreak/>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t>[ Theoretical Block Placeholder 69 ]</w:t>
      </w:r>
      <w:r>
        <w:rPr>
          <w:rFonts w:ascii="Courier New" w:hAnsi="Courier New"/>
          <w:sz w:val="18"/>
        </w:rPr>
        <w:br/>
      </w:r>
    </w:p>
    <w:p w14:paraId="6B896CA3" w14:textId="77777777" w:rsidR="00613D19" w:rsidRDefault="00E352F1">
      <w:r>
        <w:br w:type="page"/>
      </w:r>
    </w:p>
    <w:p w14:paraId="12198F0C" w14:textId="77777777" w:rsidR="00613D19" w:rsidRDefault="00E352F1">
      <w:pPr>
        <w:pStyle w:val="Heading1"/>
      </w:pPr>
      <w:r>
        <w:lastRenderedPageBreak/>
        <w:t>Appendi</w:t>
      </w:r>
      <w:r>
        <w:t>x: Alert Throttling (Page 70)</w:t>
      </w:r>
    </w:p>
    <w:p w14:paraId="79916D23"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5B14D73E" w14:textId="77777777" w:rsidR="00613D19" w:rsidRDefault="00E352F1">
      <w:r>
        <w:rPr>
          <w:rFonts w:ascii="Courier New" w:hAnsi="Courier New"/>
          <w:sz w:val="18"/>
        </w:rPr>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 70</w:t>
      </w:r>
      <w:r>
        <w:rPr>
          <w:rFonts w:ascii="Courier New" w:hAnsi="Courier New"/>
          <w:sz w:val="18"/>
        </w:rPr>
        <w:t xml:space="preserve">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w:t>
      </w:r>
      <w:r>
        <w:rPr>
          <w:rFonts w:ascii="Courier New" w:hAnsi="Courier New"/>
          <w:sz w:val="18"/>
        </w:rPr>
        <w:t xml:space="preserve"> 70 ]</w:t>
      </w:r>
      <w:r>
        <w:rPr>
          <w:rFonts w:ascii="Courier New" w:hAnsi="Courier New"/>
          <w:sz w:val="18"/>
        </w:rPr>
        <w:br/>
      </w:r>
      <w:r>
        <w:rPr>
          <w:rFonts w:ascii="Courier New" w:hAnsi="Courier New"/>
          <w:sz w:val="18"/>
        </w:rPr>
        <w:lastRenderedPageBreak/>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t>[ Theoretical Block Placeholder 70 ]</w:t>
      </w:r>
      <w:r>
        <w:rPr>
          <w:rFonts w:ascii="Courier New" w:hAnsi="Courier New"/>
          <w:sz w:val="18"/>
        </w:rPr>
        <w:br/>
      </w:r>
    </w:p>
    <w:p w14:paraId="4992455B" w14:textId="77777777" w:rsidR="00613D19" w:rsidRDefault="00E352F1">
      <w:r>
        <w:br w:type="page"/>
      </w:r>
    </w:p>
    <w:p w14:paraId="0B7B9A1D" w14:textId="77777777" w:rsidR="00613D19" w:rsidRDefault="00E352F1">
      <w:pPr>
        <w:pStyle w:val="Heading1"/>
      </w:pPr>
      <w:r>
        <w:lastRenderedPageBreak/>
        <w:t>Appendix: Future Edge Deployments (Page 71)</w:t>
      </w:r>
    </w:p>
    <w:p w14:paraId="1FD40D26"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250930A4" w14:textId="77777777" w:rsidR="00613D19" w:rsidRDefault="00E352F1">
      <w:r>
        <w:rPr>
          <w:rFonts w:ascii="Courier New" w:hAnsi="Courier New"/>
          <w:sz w:val="18"/>
        </w:rPr>
        <w:t>[ Theoretical Block Placeholder 71 ]</w:t>
      </w:r>
      <w:r>
        <w:rPr>
          <w:rFonts w:ascii="Courier New" w:hAnsi="Courier New"/>
          <w:sz w:val="18"/>
        </w:rPr>
        <w:br/>
        <w:t>[</w:t>
      </w:r>
      <w:r>
        <w:rPr>
          <w:rFonts w:ascii="Courier New" w:hAnsi="Courier New"/>
          <w:sz w:val="18"/>
        </w:rPr>
        <w:t xml:space="preserve"> Theoretical Block Placeholder 71 ]</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t xml:space="preserve">[ Theoretical Block Placeholder 71 </w:t>
      </w:r>
      <w:r>
        <w:rPr>
          <w:rFonts w:ascii="Courier New" w:hAnsi="Courier New"/>
          <w:sz w:val="18"/>
        </w:rPr>
        <w:t>]</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r>
      <w:r>
        <w:rPr>
          <w:rFonts w:ascii="Courier New" w:hAnsi="Courier New"/>
          <w:sz w:val="18"/>
        </w:rPr>
        <w:lastRenderedPageBreak/>
        <w:t>[ Theoretical Block Placeholder 71 ]</w:t>
      </w:r>
      <w:r>
        <w:rPr>
          <w:rFonts w:ascii="Courier New" w:hAnsi="Courier New"/>
          <w:sz w:val="18"/>
        </w:rPr>
        <w:br/>
        <w:t>[ Theoretical Block Placeholder 71 ]</w:t>
      </w:r>
      <w:r>
        <w:rPr>
          <w:rFonts w:ascii="Courier New" w:hAnsi="Courier New"/>
          <w:sz w:val="18"/>
        </w:rPr>
        <w:br/>
        <w:t>[ Theoretical Block Placeholder 71 ]</w:t>
      </w:r>
      <w:r>
        <w:rPr>
          <w:rFonts w:ascii="Courier New" w:hAnsi="Courier New"/>
          <w:sz w:val="18"/>
        </w:rPr>
        <w:br/>
        <w:t xml:space="preserve">[ Theoretical Block Placeholder </w:t>
      </w:r>
      <w:r>
        <w:rPr>
          <w:rFonts w:ascii="Courier New" w:hAnsi="Courier New"/>
          <w:sz w:val="18"/>
        </w:rPr>
        <w:t>71 ]</w:t>
      </w:r>
      <w:r>
        <w:rPr>
          <w:rFonts w:ascii="Courier New" w:hAnsi="Courier New"/>
          <w:sz w:val="18"/>
        </w:rPr>
        <w:br/>
      </w:r>
    </w:p>
    <w:p w14:paraId="6C9BC224" w14:textId="77777777" w:rsidR="00613D19" w:rsidRDefault="00E352F1">
      <w:r>
        <w:br w:type="page"/>
      </w:r>
    </w:p>
    <w:p w14:paraId="2E73D29E" w14:textId="77777777" w:rsidR="00613D19" w:rsidRDefault="00E352F1">
      <w:pPr>
        <w:pStyle w:val="Heading1"/>
      </w:pPr>
      <w:r>
        <w:lastRenderedPageBreak/>
        <w:t>Appendix: Computer Vision in Safety (Page 72)</w:t>
      </w:r>
    </w:p>
    <w:p w14:paraId="2C63D4D6"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Computer Vision operates by extracting matrices... The integration of these elements ensures real-time a</w:t>
      </w:r>
      <w:r>
        <w:t>ccuracy and overall safety adherence across industrial platforms. Advanced optimizations allow this pipeline to run entirely locally without requiring cloud compute pools. Machine learning algorithms are constantly balancing precision versus recall. Comput</w:t>
      </w:r>
      <w:r>
        <w:t>er Vision operates by extracting matrices...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Computer Vision operates by extracting matrices...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Computer Vision operates by extracting matrices... The integration</w:t>
      </w:r>
      <w:r>
        <w:t xml:space="preserve"> of these elements ensures real-time accuracy and overall safety adherence across industrial platforms. Advanced optimizations allow this pipeline to run entirely locally without requiring cloud compute pools. Machine learning algorithms are constantly bal</w:t>
      </w:r>
      <w:r>
        <w:t>ancing precision versus recall. Computer Vision operates by extracting matrices... The integration of these elements ensures real-time accuracy and overall safety adherence across industrial platforms. Advanced optimizations allow this pipeline to run enti</w:t>
      </w:r>
      <w:r>
        <w:t>rely locally without requiring cloud compute pools. Machine learning algorithms are constantly balancing precision versus recall. Computer Vision operates by extracting matrices... The integration of these elements ensures real-time accuracy and overall sa</w:t>
      </w:r>
      <w:r>
        <w:t xml:space="preserve">fety adherence across industrial platforms. Advanced optimizations allow this pipeline to run entirely locally without requiring cloud compute pools. Machine learning algorithms are constantly balancing precision versus recall. Computer Vision operates by </w:t>
      </w:r>
      <w:r>
        <w:t xml:space="preserve">extracting matrices... The integration of these elements ensures real-time accuracy and overall safety adherence across industrial platforms. Advanced optimizations allow this pipeline to run entirely locally without requiring cloud compute pools. Machine </w:t>
      </w:r>
      <w:r>
        <w:t xml:space="preserve">learning algorithms are constantly balancing precision versus recall. </w:t>
      </w:r>
    </w:p>
    <w:p w14:paraId="0CE8DCA1" w14:textId="77777777" w:rsidR="00613D19" w:rsidRDefault="00E352F1">
      <w:r>
        <w:rPr>
          <w:rFonts w:ascii="Courier New" w:hAnsi="Courier New"/>
          <w:sz w:val="18"/>
        </w:rP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r>
      <w:r>
        <w:rPr>
          <w:rFonts w:ascii="Courier New" w:hAnsi="Courier New"/>
          <w:sz w:val="18"/>
        </w:rP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r>
      <w:r>
        <w:rPr>
          <w:rFonts w:ascii="Courier New" w:hAnsi="Courier New"/>
          <w:sz w:val="18"/>
        </w:rPr>
        <w:lastRenderedPageBreak/>
        <w:t>[ Theoretical Block Placeholder 72</w:t>
      </w:r>
      <w:r>
        <w:rPr>
          <w:rFonts w:ascii="Courier New" w:hAnsi="Courier New"/>
          <w:sz w:val="18"/>
        </w:rPr>
        <w:t xml:space="preserve">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t>[ Theoretical Block Placeholder 72 ]</w:t>
      </w:r>
      <w:r>
        <w:rPr>
          <w:rFonts w:ascii="Courier New" w:hAnsi="Courier New"/>
          <w:sz w:val="18"/>
        </w:rPr>
        <w:br/>
      </w:r>
    </w:p>
    <w:p w14:paraId="5C64B985" w14:textId="77777777" w:rsidR="00613D19" w:rsidRDefault="00E352F1">
      <w:r>
        <w:br w:type="page"/>
      </w:r>
    </w:p>
    <w:p w14:paraId="1F2E0387" w14:textId="77777777" w:rsidR="00613D19" w:rsidRDefault="00E352F1">
      <w:pPr>
        <w:pStyle w:val="Heading1"/>
      </w:pPr>
      <w:r>
        <w:lastRenderedPageBreak/>
        <w:t>Appendix: Ultralytics YOLOv8 Architecture (Page 73)</w:t>
      </w:r>
    </w:p>
    <w:p w14:paraId="434A0E36" w14:textId="77777777" w:rsidR="00613D19" w:rsidRDefault="00E352F1">
      <w:pPr>
        <w:jc w:val="both"/>
      </w:pPr>
      <w:r>
        <w:t>YOLO (You Only Look Once) is a state-of-the-art... The integration of these elements en</w:t>
      </w:r>
      <w:r>
        <w:t>sures real-time accuracy and overall safety adherence across industrial platforms. Advanced optimizations allow this pipeline to run entirely locally without requiring cloud compute pools. Machine learning algorithms are constantly balancing precision vers</w:t>
      </w:r>
      <w:r>
        <w:t xml:space="preserve">us recall. YOLO (You Only Look Once) is a state-of-the-art... The integration of these elements ensures real-time accuracy and overall safety adherence across industrial platforms. Advanced optimizations allow this pipeline to run entirely locally without </w:t>
      </w:r>
      <w:r>
        <w:t>requiring cloud compute pools. Machine learning algorithms are constantly balancing precision versus recall. YOLO (You Only Look Once) is a state-of-the-art...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YOLO (You Only Look Once) is a state-of-the-art..</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YOLO (You Only Look Once) is a state-of-the-art...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YOLO (You Only Look Once) is a state-of-the-art...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YOLO (You O</w:t>
      </w:r>
      <w:r>
        <w:t>nly Look Once) is a state-of-the-art...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YOLO (You Only Look Once) is a state-of-the-art...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w:t>
      </w:r>
    </w:p>
    <w:p w14:paraId="0B1001FD" w14:textId="77777777" w:rsidR="00613D19" w:rsidRDefault="00E352F1">
      <w:r>
        <w:rPr>
          <w:rFonts w:ascii="Courier New" w:hAnsi="Courier New"/>
          <w:sz w:val="18"/>
        </w:rPr>
        <w:t>[ Theoretical Block Placeholder 73 ]</w:t>
      </w:r>
      <w:r>
        <w:rPr>
          <w:rFonts w:ascii="Courier New" w:hAnsi="Courier New"/>
          <w:sz w:val="18"/>
        </w:rPr>
        <w:br/>
        <w:t>[ Theoretical Block Placeholder 7</w:t>
      </w:r>
      <w:r>
        <w:rPr>
          <w:rFonts w:ascii="Courier New" w:hAnsi="Courier New"/>
          <w:sz w:val="18"/>
        </w:rPr>
        <w:t>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t>[ Theoretical Block Placeholde</w:t>
      </w:r>
      <w:r>
        <w:rPr>
          <w:rFonts w:ascii="Courier New" w:hAnsi="Courier New"/>
          <w:sz w:val="18"/>
        </w:rPr>
        <w:t>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r>
      <w:r>
        <w:rPr>
          <w:rFonts w:ascii="Courier New" w:hAnsi="Courier New"/>
          <w:sz w:val="18"/>
        </w:rPr>
        <w:lastRenderedPageBreak/>
        <w:t>[ Theoretical Block Placeholder 73 ]</w:t>
      </w:r>
      <w:r>
        <w:rPr>
          <w:rFonts w:ascii="Courier New" w:hAnsi="Courier New"/>
          <w:sz w:val="18"/>
        </w:rPr>
        <w:br/>
        <w:t>[ Theoretical Block Placeholder 73 ]</w:t>
      </w:r>
      <w:r>
        <w:rPr>
          <w:rFonts w:ascii="Courier New" w:hAnsi="Courier New"/>
          <w:sz w:val="18"/>
        </w:rPr>
        <w:br/>
        <w:t>[ Theoretical Block Placeholder 73 ]</w:t>
      </w:r>
      <w:r>
        <w:rPr>
          <w:rFonts w:ascii="Courier New" w:hAnsi="Courier New"/>
          <w:sz w:val="18"/>
        </w:rPr>
        <w:br/>
      </w:r>
    </w:p>
    <w:p w14:paraId="00290E9F" w14:textId="77777777" w:rsidR="00613D19" w:rsidRDefault="00E352F1">
      <w:r>
        <w:br w:type="page"/>
      </w:r>
    </w:p>
    <w:p w14:paraId="422296B8" w14:textId="77777777" w:rsidR="00613D19" w:rsidRDefault="00E352F1">
      <w:pPr>
        <w:pStyle w:val="Heading1"/>
      </w:pPr>
      <w:r>
        <w:lastRenderedPageBreak/>
        <w:t>Appendix: MediaPipe Land</w:t>
      </w:r>
      <w:r>
        <w:t>marking (Page 74)</w:t>
      </w:r>
    </w:p>
    <w:p w14:paraId="43FCEA16"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entirely locally with</w:t>
      </w:r>
      <w:r>
        <w:t>out requiring cloud compute pools. Machine learning algorithms are constantly balancing precision versus recall. MediaPipe utilizes directed geometric graphs... The integration of these elements ensures real-time accuracy and overall safety adherence acros</w:t>
      </w:r>
      <w:r>
        <w:t xml:space="preserve">s industrial platforms. Advanced optimizations allow this pipeline to run entirely locally without requiring cloud compute pools. Machine learning algorithms are constantly balancing precision versus recall. MediaPipe utilizes directed geometric graphs... </w:t>
      </w:r>
      <w:r>
        <w:t>The integration of these elements ensures real-time accuracy and overall safety adherence across industrial platforms. Advanced optimizations allow this pipeline to run entirely locally without requiring cloud compute pools. Machine learning algorithms are</w:t>
      </w:r>
      <w:r>
        <w:t xml:space="preserve"> constantly balancing precision versus recall. MediaPipe utilizes directed geometric graphs... The integration of these elements ensures real-time accuracy and overall safety adherence across industrial platforms. Advanced optimizations allow this pipeline</w:t>
      </w:r>
      <w:r>
        <w:t xml:space="preserve"> to run entirely locally without requiring cloud compute pools. Machine learning algorithms are constantly balancing precision versus recall. MediaPipe utilizes directed geometric graphs... The integration of these elements ensures real-time accuracy and o</w:t>
      </w:r>
      <w:r>
        <w:t xml:space="preserve">verall safety adherence across industrial platforms. Advanced optimizations allow this pipeline to run entirely locally without requiring cloud compute pools. Machine learning algorithms are constantly balancing precision versus recall. MediaPipe utilizes </w:t>
      </w:r>
      <w:r>
        <w:t>directed geometric graphs...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MediaPipe utilizes directed geometric graphs... The integration of these elements ensures real-time accuracy and overall safety adherence across industrial platforms. Advanced opti</w:t>
      </w:r>
      <w:r>
        <w:t>mizations allow this pipeline to run entirely locally without requiring cloud compute pools. Machine learning algorithms are constantly balancing precision versus recall. MediaPipe utilizes directed geometric graphs... The integration of these elements ens</w:t>
      </w:r>
      <w:r>
        <w:t>ures real-time accuracy and overall safety adherence across industrial platforms. Advanced optimizations allow this pipeline to run entirely locally without requiring cloud compute pools. Machine learning algorithms are constantly balancing precision versu</w:t>
      </w:r>
      <w:r>
        <w:t xml:space="preserve">s recall. </w:t>
      </w:r>
    </w:p>
    <w:p w14:paraId="58AD1CAA" w14:textId="77777777" w:rsidR="00613D19" w:rsidRDefault="00E352F1">
      <w:r>
        <w:rPr>
          <w:rFonts w:ascii="Courier New" w:hAnsi="Courier New"/>
          <w:sz w:val="18"/>
        </w:rP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w:t>
      </w:r>
      <w:r>
        <w:rPr>
          <w:rFonts w:ascii="Courier New" w:hAnsi="Courier New"/>
          <w:sz w:val="18"/>
        </w:rPr>
        <w:t>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t>[ Theoretical Block Placeholder 74 ]</w:t>
      </w:r>
      <w:r>
        <w:rPr>
          <w:rFonts w:ascii="Courier New" w:hAnsi="Courier New"/>
          <w:sz w:val="18"/>
        </w:rPr>
        <w:br/>
      </w:r>
      <w:r>
        <w:rPr>
          <w:rFonts w:ascii="Courier New" w:hAnsi="Courier New"/>
          <w:sz w:val="18"/>
        </w:rPr>
        <w:lastRenderedPageBreak/>
        <w:t>[ Theoretical Block Placeholder 74 ]</w:t>
      </w:r>
      <w:r>
        <w:rPr>
          <w:rFonts w:ascii="Courier New" w:hAnsi="Courier New"/>
          <w:sz w:val="18"/>
        </w:rPr>
        <w:br/>
        <w:t xml:space="preserve">[ Theoretical Block </w:t>
      </w:r>
      <w:r>
        <w:rPr>
          <w:rFonts w:ascii="Courier New" w:hAnsi="Courier New"/>
          <w:sz w:val="18"/>
        </w:rPr>
        <w:t>Placeholder 74 ]</w:t>
      </w:r>
      <w:r>
        <w:rPr>
          <w:rFonts w:ascii="Courier New" w:hAnsi="Courier New"/>
          <w:sz w:val="18"/>
        </w:rPr>
        <w:br/>
        <w:t>[ Theoretical Block Placeholder 74 ]</w:t>
      </w:r>
      <w:r>
        <w:rPr>
          <w:rFonts w:ascii="Courier New" w:hAnsi="Courier New"/>
          <w:sz w:val="18"/>
        </w:rPr>
        <w:br/>
      </w:r>
    </w:p>
    <w:p w14:paraId="04319B53" w14:textId="77777777" w:rsidR="00613D19" w:rsidRDefault="00E352F1">
      <w:r>
        <w:br w:type="page"/>
      </w:r>
    </w:p>
    <w:p w14:paraId="7E207266" w14:textId="77777777" w:rsidR="00613D19" w:rsidRDefault="00E352F1">
      <w:pPr>
        <w:pStyle w:val="Heading1"/>
      </w:pPr>
      <w:r>
        <w:lastRenderedPageBreak/>
        <w:t>Appendix: Color Segmentation (HSV) (Page 75)</w:t>
      </w:r>
    </w:p>
    <w:p w14:paraId="3DD1BC8C"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323B2CB0" w14:textId="77777777" w:rsidR="00613D19" w:rsidRDefault="00E352F1">
      <w:r>
        <w:rPr>
          <w:rFonts w:ascii="Courier New" w:hAnsi="Courier New"/>
          <w:sz w:val="18"/>
        </w:rPr>
        <w:t>[ Theoretical Block Placeholder 75 ]</w:t>
      </w:r>
      <w:r>
        <w:rPr>
          <w:rFonts w:ascii="Courier New" w:hAnsi="Courier New"/>
          <w:sz w:val="18"/>
        </w:rPr>
        <w:br/>
        <w:t>[ Theoretical Block Placeholder 75</w:t>
      </w:r>
      <w:r>
        <w:rPr>
          <w:rFonts w:ascii="Courier New" w:hAnsi="Courier New"/>
          <w:sz w:val="18"/>
        </w:rPr>
        <w:t xml:space="preserve">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w:t>
      </w:r>
      <w:r>
        <w:rPr>
          <w:rFonts w:ascii="Courier New" w:hAnsi="Courier New"/>
          <w:sz w:val="18"/>
        </w:rPr>
        <w:t xml:space="preserve"> 75 ]</w:t>
      </w:r>
      <w:r>
        <w:rPr>
          <w:rFonts w:ascii="Courier New" w:hAnsi="Courier New"/>
          <w:sz w:val="18"/>
        </w:rPr>
        <w:br/>
      </w:r>
      <w:r>
        <w:rPr>
          <w:rFonts w:ascii="Courier New" w:hAnsi="Courier New"/>
          <w:sz w:val="18"/>
        </w:rPr>
        <w:lastRenderedPageBreak/>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t>[ Theoretical Block Placeholder 75 ]</w:t>
      </w:r>
      <w:r>
        <w:rPr>
          <w:rFonts w:ascii="Courier New" w:hAnsi="Courier New"/>
          <w:sz w:val="18"/>
        </w:rPr>
        <w:br/>
      </w:r>
    </w:p>
    <w:p w14:paraId="232E3002" w14:textId="77777777" w:rsidR="00613D19" w:rsidRDefault="00E352F1">
      <w:r>
        <w:br w:type="page"/>
      </w:r>
    </w:p>
    <w:p w14:paraId="3DF48EEC" w14:textId="77777777" w:rsidR="00613D19" w:rsidRDefault="00E352F1">
      <w:pPr>
        <w:pStyle w:val="Heading1"/>
      </w:pPr>
      <w:r>
        <w:lastRenderedPageBreak/>
        <w:t>Appendix: Temporal Stabil</w:t>
      </w:r>
      <w:r>
        <w:t>ization (Page 76)</w:t>
      </w:r>
    </w:p>
    <w:p w14:paraId="6A1BD789"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4928A0E0" w14:textId="77777777" w:rsidR="00613D19" w:rsidRDefault="00E352F1">
      <w:r>
        <w:rPr>
          <w:rFonts w:ascii="Courier New" w:hAnsi="Courier New"/>
          <w:sz w:val="18"/>
        </w:rPr>
        <w:t>[ Theoretical Block Placeholder 76 ]</w:t>
      </w:r>
      <w:r>
        <w:rPr>
          <w:rFonts w:ascii="Courier New" w:hAnsi="Courier New"/>
          <w:sz w:val="18"/>
        </w:rPr>
        <w:br/>
        <w:t>[ Theoretical Bl</w:t>
      </w:r>
      <w:r>
        <w:rPr>
          <w:rFonts w:ascii="Courier New" w:hAnsi="Courier New"/>
          <w:sz w:val="18"/>
        </w:rPr>
        <w:t>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w:t>
      </w:r>
      <w:r>
        <w:rPr>
          <w:rFonts w:ascii="Courier New" w:hAnsi="Courier New"/>
          <w:sz w:val="18"/>
        </w:rPr>
        <w:t xml:space="preserve"> Block Placeholder 76 ]</w:t>
      </w:r>
      <w:r>
        <w:rPr>
          <w:rFonts w:ascii="Courier New" w:hAnsi="Courier New"/>
          <w:sz w:val="18"/>
        </w:rPr>
        <w:br/>
      </w:r>
      <w:r>
        <w:rPr>
          <w:rFonts w:ascii="Courier New" w:hAnsi="Courier New"/>
          <w:sz w:val="18"/>
        </w:rPr>
        <w:lastRenderedPageBreak/>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t>[ Theoretical Block Placeholder 76 ]</w:t>
      </w:r>
      <w:r>
        <w:rPr>
          <w:rFonts w:ascii="Courier New" w:hAnsi="Courier New"/>
          <w:sz w:val="18"/>
        </w:rPr>
        <w:br/>
      </w:r>
    </w:p>
    <w:p w14:paraId="36B07FC0" w14:textId="77777777" w:rsidR="00613D19" w:rsidRDefault="00E352F1">
      <w:r>
        <w:br w:type="page"/>
      </w:r>
    </w:p>
    <w:p w14:paraId="2C21C271" w14:textId="77777777" w:rsidR="00613D19" w:rsidRDefault="00E352F1">
      <w:pPr>
        <w:pStyle w:val="Heading1"/>
      </w:pPr>
      <w:r>
        <w:lastRenderedPageBreak/>
        <w:t>Appendi</w:t>
      </w:r>
      <w:r>
        <w:t>x: Alert Throttling (Page 77)</w:t>
      </w:r>
    </w:p>
    <w:p w14:paraId="262D2CCA"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2E1BFCA7" w14:textId="77777777" w:rsidR="00613D19" w:rsidRDefault="00E352F1">
      <w:r>
        <w:rPr>
          <w:rFonts w:ascii="Courier New" w:hAnsi="Courier New"/>
          <w:sz w:val="18"/>
        </w:rPr>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xml:space="preserve">[ Theoretical Block </w:t>
      </w:r>
      <w:r>
        <w:rPr>
          <w:rFonts w:ascii="Courier New" w:hAnsi="Courier New"/>
          <w:sz w:val="18"/>
        </w:rPr>
        <w:t>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Theoretical Blo</w:t>
      </w:r>
      <w:r>
        <w:rPr>
          <w:rFonts w:ascii="Courier New" w:hAnsi="Courier New"/>
          <w:sz w:val="18"/>
        </w:rPr>
        <w:t>ck Placeholder 77 ]</w:t>
      </w:r>
      <w:r>
        <w:rPr>
          <w:rFonts w:ascii="Courier New" w:hAnsi="Courier New"/>
          <w:sz w:val="18"/>
        </w:rPr>
        <w:br/>
      </w:r>
      <w:r>
        <w:rPr>
          <w:rFonts w:ascii="Courier New" w:hAnsi="Courier New"/>
          <w:sz w:val="18"/>
        </w:rPr>
        <w:lastRenderedPageBreak/>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t>[ Theoretical Block Placeholder 77 ]</w:t>
      </w:r>
      <w:r>
        <w:rPr>
          <w:rFonts w:ascii="Courier New" w:hAnsi="Courier New"/>
          <w:sz w:val="18"/>
        </w:rPr>
        <w:br/>
      </w:r>
    </w:p>
    <w:p w14:paraId="02B86026" w14:textId="77777777" w:rsidR="00613D19" w:rsidRDefault="00E352F1">
      <w:r>
        <w:br w:type="page"/>
      </w:r>
    </w:p>
    <w:p w14:paraId="764D3E3C" w14:textId="77777777" w:rsidR="00613D19" w:rsidRDefault="00E352F1">
      <w:pPr>
        <w:pStyle w:val="Heading1"/>
      </w:pPr>
      <w:r>
        <w:lastRenderedPageBreak/>
        <w:t>Appendix: Future Edge Deployments (Page 78)</w:t>
      </w:r>
    </w:p>
    <w:p w14:paraId="0C5978FE" w14:textId="77777777" w:rsidR="00613D19" w:rsidRDefault="00E352F1">
      <w:pPr>
        <w:jc w:val="both"/>
      </w:pPr>
      <w:r>
        <w:t>Scaling this system will require ONNX com</w:t>
      </w:r>
      <w:r>
        <w:t>piling... The integration of these elements ensures real-time accuracy and overall safety adherence across industrial platforms. Advanced optimizations allow this pipeline to run entirely locally without requiring cloud compute pools. Machine learning algo</w:t>
      </w:r>
      <w:r>
        <w:t xml:space="preserve">rithms are constantly balancing precision versus recall. Scaling this system will require ONNX compiling... The integration of these elements ensures real-time accuracy and overall safety adherence across industrial platforms. Advanced optimizations allow </w:t>
      </w:r>
      <w:r>
        <w:t>this pipeline to run entirely locally without requiring cloud compute pools. Machine learning algorithms are constantly balancing precision versus recall. Scaling this system will require ONNX compiling... The integration of these elements ensures real-tim</w:t>
      </w:r>
      <w:r>
        <w:t>e accuracy and overall safety adherence across industrial platforms. Advanced optimizations allow this pipeline to run entirely locally without requiring cloud compute pools. Machine learning algorithms are constantly balancing precision versus recall. Sca</w:t>
      </w:r>
      <w:r>
        <w:t>ling this system will require ONNX compiling... The integration of these elements ensures real-time accuracy and overall safety adherence across industrial platforms. Advanced optimizations allow this pipeline to run entirely locally without requiring clou</w:t>
      </w:r>
      <w:r>
        <w:t>d compute pools. Machine learning algorithms are constantly balancing precision versus recall. Scaling this system will require ONNX compiling... The integration of these elements ensures real-time accuracy and overall safety adherence across industrial pl</w:t>
      </w:r>
      <w:r>
        <w:t>atforms. Advanced optimizations allow this pipeline to run entirely locally without requiring cloud compute pools. Machine learning algorithms are constantly balancing precision versus recall. Scaling this system will require ONNX compiling... The integrat</w:t>
      </w:r>
      <w:r>
        <w:t xml:space="preserve">ion of these elements ensures real-time accuracy and overall safety adherence across industrial platforms. Advanced optimizations allow this pipeline to run entirely locally without requiring cloud compute pools. Machine learning algorithms are constantly </w:t>
      </w:r>
      <w:r>
        <w:t>balancing precision versus recall. Scaling this system will require ONNX compiling... The integration of these elements ensures real-time accuracy and overall safety adherence across industrial platforms. Advanced optimizations allow this pipeline to run e</w:t>
      </w:r>
      <w:r>
        <w:t>ntirely locally without requiring cloud compute pools. Machine learning algorithms are constantly balancing precision versus recall. Scaling this system will require ONNX compiling... The integration of these elements ensures real-time accuracy and overall</w:t>
      </w:r>
      <w:r>
        <w:t xml:space="preserve"> safety adherence across industrial platforms. Advanced optimizations allow this pipeline to run entirely locally without requiring cloud compute pools. Machine learning algorithms are constantly balancing precision versus recall. </w:t>
      </w:r>
    </w:p>
    <w:p w14:paraId="5F834FC2" w14:textId="77777777" w:rsidR="00613D19" w:rsidRDefault="00E352F1">
      <w:r>
        <w:rPr>
          <w:rFonts w:ascii="Courier New" w:hAnsi="Courier New"/>
          <w:sz w:val="18"/>
        </w:rPr>
        <w:t>[ Theoretical Block Plac</w:t>
      </w:r>
      <w:r>
        <w:rPr>
          <w:rFonts w:ascii="Courier New" w:hAnsi="Courier New"/>
          <w:sz w:val="18"/>
        </w:rPr>
        <w:t>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Block P</w:t>
      </w:r>
      <w:r>
        <w:rPr>
          <w:rFonts w:ascii="Courier New" w:hAnsi="Courier New"/>
          <w:sz w:val="18"/>
        </w:rPr>
        <w:t>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r>
      <w:r>
        <w:rPr>
          <w:rFonts w:ascii="Courier New" w:hAnsi="Courier New"/>
          <w:sz w:val="18"/>
        </w:rPr>
        <w:lastRenderedPageBreak/>
        <w:t>[ Theoretical Block Placeholder 78 ]</w:t>
      </w:r>
      <w:r>
        <w:rPr>
          <w:rFonts w:ascii="Courier New" w:hAnsi="Courier New"/>
          <w:sz w:val="18"/>
        </w:rPr>
        <w:br/>
        <w:t>[ Theoretical Block Placeholder 78 ]</w:t>
      </w:r>
      <w:r>
        <w:rPr>
          <w:rFonts w:ascii="Courier New" w:hAnsi="Courier New"/>
          <w:sz w:val="18"/>
        </w:rPr>
        <w:br/>
        <w:t>[ Theoretical Block Placeholder 78 ]</w:t>
      </w:r>
      <w:r>
        <w:rPr>
          <w:rFonts w:ascii="Courier New" w:hAnsi="Courier New"/>
          <w:sz w:val="18"/>
        </w:rPr>
        <w:br/>
        <w:t>[ Theoretical Bloc</w:t>
      </w:r>
      <w:r>
        <w:rPr>
          <w:rFonts w:ascii="Courier New" w:hAnsi="Courier New"/>
          <w:sz w:val="18"/>
        </w:rPr>
        <w:t>k Placeholder 78 ]</w:t>
      </w:r>
      <w:r>
        <w:rPr>
          <w:rFonts w:ascii="Courier New" w:hAnsi="Courier New"/>
          <w:sz w:val="18"/>
        </w:rPr>
        <w:br/>
      </w:r>
    </w:p>
    <w:p w14:paraId="4B97BB1D" w14:textId="77777777" w:rsidR="00613D19" w:rsidRDefault="00E352F1">
      <w:r>
        <w:br w:type="page"/>
      </w:r>
    </w:p>
    <w:p w14:paraId="16F2281F" w14:textId="77777777" w:rsidR="00613D19" w:rsidRDefault="00E352F1">
      <w:pPr>
        <w:pStyle w:val="Heading1"/>
      </w:pPr>
      <w:r>
        <w:lastRenderedPageBreak/>
        <w:t>Appendix: Computer Vision in Safety (Page 79)</w:t>
      </w:r>
    </w:p>
    <w:p w14:paraId="62F9E5E8" w14:textId="77777777" w:rsidR="00613D19" w:rsidRDefault="00E352F1">
      <w:pPr>
        <w:jc w:val="both"/>
      </w:pPr>
      <w:r>
        <w:t>Computer Vision operates by extracting matrices... The integration of these elements ensures real-time accuracy and overall safety adherence across industrial platforms. Advanced optimizat</w:t>
      </w:r>
      <w:r>
        <w:t>ions allow this pipeline to run entirely locally without requiring cloud compute pools. Machine learning algorithms are constantly balancing precision versus recall. Computer Vision operates by extracting matrices... The integration of these elements ensur</w:t>
      </w:r>
      <w:r>
        <w:t xml:space="preserve">es real-time accuracy and overall safety adherence across industrial platforms. Advanced optimizations allow this pipeline to run entirely locally without requiring cloud compute pools. Machine learning algorithms are constantly balancing precision versus </w:t>
      </w:r>
      <w:r>
        <w:t>recall. Computer Vision operates by extracting matrices... The integration of these elements ensures real-time accuracy and overall safety adherence across industrial platforms. Advanced optimizations allow this pipeline to run entirely locally without req</w:t>
      </w:r>
      <w:r>
        <w:t>uiring cloud compute pools. Machine learning algorithms are constantly balancing precision versus recall. Computer Vision operates by extracting matrices... The integration of these elements ensures real-time accuracy and overall safety adherence across in</w:t>
      </w:r>
      <w:r>
        <w:t>dustrial platforms. Advanced optimizations allow this pipeline to run entirely locally without requiring cloud compute pools. Machine learning algorithms are constantly balancing precision versus recall. Computer Vision operates by extracting matrices... T</w:t>
      </w:r>
      <w:r>
        <w:t xml:space="preserve">he integration of these elements ensures real-time accuracy and overall safety adherence across industrial platforms. Advanced optimizations allow this pipeline to run entirely locally without requiring cloud compute pools. Machine learning algorithms are </w:t>
      </w:r>
      <w:r>
        <w:t>constantly balancing precision versus recall. Computer Vision operates by extracting matrices... The integration of these elements ensures real-time accuracy and overall safety adherence across industrial platforms. Advanced optimizations allow this pipeli</w:t>
      </w:r>
      <w:r>
        <w:t xml:space="preserve">ne to run entirely locally without requiring cloud compute pools. Machine learning algorithms are constantly balancing precision versus recall. Computer Vision operates by extracting matrices...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Computer Visio</w:t>
      </w:r>
      <w:r>
        <w:t>n operates by extracting matrices... The integration of these elements ensures real-time accuracy and overall safety adherence across industrial platforms. Advanced optimizations allow this pipeline to run entirely locally without requiring cloud compute p</w:t>
      </w:r>
      <w:r>
        <w:t xml:space="preserve">ools. Machine learning algorithms are constantly balancing precision versus recall. </w:t>
      </w:r>
    </w:p>
    <w:p w14:paraId="27F5DB69" w14:textId="77777777" w:rsidR="00613D19" w:rsidRDefault="00E352F1">
      <w:r>
        <w:rPr>
          <w:rFonts w:ascii="Courier New" w:hAnsi="Courier New"/>
          <w:sz w:val="18"/>
        </w:rP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w:t>
      </w:r>
      <w:r>
        <w:rPr>
          <w:rFonts w:ascii="Courier New" w:hAnsi="Courier New"/>
          <w:sz w:val="18"/>
        </w:rPr>
        <w:t>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r>
      <w:r>
        <w:rPr>
          <w:rFonts w:ascii="Courier New" w:hAnsi="Courier New"/>
          <w:sz w:val="18"/>
        </w:rPr>
        <w:lastRenderedPageBreak/>
        <w:t xml:space="preserve">[ Theoretical Block </w:t>
      </w:r>
      <w:r>
        <w:rPr>
          <w:rFonts w:ascii="Courier New" w:hAnsi="Courier New"/>
          <w:sz w:val="18"/>
        </w:rPr>
        <w:t>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t>[ Theoretical Block Placeholder 79 ]</w:t>
      </w:r>
      <w:r>
        <w:rPr>
          <w:rFonts w:ascii="Courier New" w:hAnsi="Courier New"/>
          <w:sz w:val="18"/>
        </w:rPr>
        <w:br/>
      </w:r>
    </w:p>
    <w:p w14:paraId="1DEF14BA" w14:textId="77777777" w:rsidR="00613D19" w:rsidRDefault="00E352F1">
      <w:r>
        <w:br w:type="page"/>
      </w:r>
    </w:p>
    <w:p w14:paraId="77FAE548" w14:textId="77777777" w:rsidR="00613D19" w:rsidRDefault="00E352F1">
      <w:pPr>
        <w:pStyle w:val="Heading1"/>
      </w:pPr>
      <w:r>
        <w:lastRenderedPageBreak/>
        <w:t>Appendix: Ultralytics YOLOv8 Architecture (Page 80)</w:t>
      </w:r>
    </w:p>
    <w:p w14:paraId="6F3AE075" w14:textId="77777777" w:rsidR="00613D19" w:rsidRDefault="00E352F1">
      <w:pPr>
        <w:jc w:val="both"/>
      </w:pPr>
      <w:r>
        <w:t>YOLO (You Only Look Once) is a state-of-the-art... The integration of the</w:t>
      </w:r>
      <w:r>
        <w:t xml:space="preserve">se elements ensures real-time accuracy and overall safety adherence across industrial platforms. Advanced optimizations allow this pipeline to run entirely locally without requiring cloud compute pools. Machine learning algorithms are constantly balancing </w:t>
      </w:r>
      <w:r>
        <w:t>precision versus recall. YOLO (You Only Look Once) is a state-of-the-art... The integration of these elements ensures real-time accuracy and overall safety adherence across industrial platforms. Advanced optimizations allow this pipeline to run entirely lo</w:t>
      </w:r>
      <w:r>
        <w:t>cally without requiring cloud compute pools. Machine learning algorithms are constantly balancing precision versus recall. YOLO (You Only Look Once) is a state-of-the-art... The integration of these elements ensures real-time accuracy and overall safety ad</w:t>
      </w:r>
      <w:r>
        <w:t>herence across industrial platforms. Advanced optimizations allow this pipeline to run entirely locally without requiring cloud compute pools. Machine learning algorithms are constantly balancing precision versus recall. YOLO (You Only Look Once) is a stat</w:t>
      </w:r>
      <w:r>
        <w:t>e-of-the-art... The integration of these elements ensures real-time accuracy and overall safety adherence across industrial platforms. Advanced optimizations allow this pipeline to run entirely locally without requiring cloud compute pools. Machine learnin</w:t>
      </w:r>
      <w:r>
        <w:t xml:space="preserve">g algorithms are constantly balancing precision versus recall. YOLO (You Only Look Once) is a state-of-the-art... The integration of these elements ensures real-time accuracy and overall safety adherence across industrial platforms. Advanced optimizations </w:t>
      </w:r>
      <w:r>
        <w:t>allow this pipeline to run entirely locally without requiring cloud compute pools. Machine learning algorithms are constantly balancing precision versus recall. YOLO (You Only Look Once) is a state-of-the-art... The integration of these elements ensures re</w:t>
      </w:r>
      <w:r>
        <w:t>al-time accuracy and overall safety adherence across industrial platforms. Advanced optimizations allow this pipeline to run entirely locally without requiring cloud compute pools. Machine learning algorithms are constantly balancing precision versus recal</w:t>
      </w:r>
      <w:r>
        <w:t>l. YOLO (You Only Look Once) is a state-of-the-art...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YOLO (You Only Look Once) is a state-of-the-art... The integration of these elements ensures real-time accuracy and overall safety adherence across industr</w:t>
      </w:r>
      <w:r>
        <w:t xml:space="preserve">ial platforms. Advanced optimizations allow this pipeline to run entirely locally without requiring cloud compute pools. Machine learning algorithms are constantly balancing precision versus recall. </w:t>
      </w:r>
    </w:p>
    <w:p w14:paraId="40C1D886" w14:textId="77777777" w:rsidR="00613D19" w:rsidRDefault="00E352F1">
      <w:r>
        <w:rPr>
          <w:rFonts w:ascii="Courier New" w:hAnsi="Courier New"/>
          <w:sz w:val="18"/>
        </w:rPr>
        <w:t>[ Theoretical Block Placeholder 80 ]</w:t>
      </w:r>
      <w:r>
        <w:rPr>
          <w:rFonts w:ascii="Courier New" w:hAnsi="Courier New"/>
          <w:sz w:val="18"/>
        </w:rPr>
        <w:br/>
        <w:t>[ Theoretical Block</w:t>
      </w:r>
      <w:r>
        <w:rPr>
          <w:rFonts w:ascii="Courier New" w:hAnsi="Courier New"/>
          <w:sz w:val="18"/>
        </w:rPr>
        <w:t xml:space="preserve">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t>[ Theoretical Bl</w:t>
      </w:r>
      <w:r>
        <w:rPr>
          <w:rFonts w:ascii="Courier New" w:hAnsi="Courier New"/>
          <w:sz w:val="18"/>
        </w:rPr>
        <w:t>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r>
      <w:r>
        <w:rPr>
          <w:rFonts w:ascii="Courier New" w:hAnsi="Courier New"/>
          <w:sz w:val="18"/>
        </w:rPr>
        <w:lastRenderedPageBreak/>
        <w:t>[ Theoretical Block Placeholder 80 ]</w:t>
      </w:r>
      <w:r>
        <w:rPr>
          <w:rFonts w:ascii="Courier New" w:hAnsi="Courier New"/>
          <w:sz w:val="18"/>
        </w:rPr>
        <w:br/>
        <w:t>[ Theoretical Block Placeholder 80 ]</w:t>
      </w:r>
      <w:r>
        <w:rPr>
          <w:rFonts w:ascii="Courier New" w:hAnsi="Courier New"/>
          <w:sz w:val="18"/>
        </w:rPr>
        <w:br/>
        <w:t>[ Theoretical Block Placeholder 80 ]</w:t>
      </w:r>
      <w:r>
        <w:rPr>
          <w:rFonts w:ascii="Courier New" w:hAnsi="Courier New"/>
          <w:sz w:val="18"/>
        </w:rPr>
        <w:br/>
      </w:r>
    </w:p>
    <w:p w14:paraId="679C556F" w14:textId="77777777" w:rsidR="00613D19" w:rsidRDefault="00E352F1">
      <w:r>
        <w:br w:type="page"/>
      </w:r>
    </w:p>
    <w:p w14:paraId="73866B79" w14:textId="77777777" w:rsidR="00613D19" w:rsidRDefault="00E352F1">
      <w:pPr>
        <w:pStyle w:val="Heading1"/>
      </w:pPr>
      <w:r>
        <w:lastRenderedPageBreak/>
        <w:t xml:space="preserve">Appendix: </w:t>
      </w:r>
      <w:r>
        <w:t>MediaPipe Landmarking (Page 81)</w:t>
      </w:r>
    </w:p>
    <w:p w14:paraId="06D5ED3B"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w:t>
      </w:r>
      <w:r>
        <w:t>y locally without requiring cloud compute pools. Machine learning algorithms are constantly balancing precision versus recall. MediaPipe utilizes directed geometric graphs... The integration of these elements ensures real-time accuracy and overall safety a</w:t>
      </w:r>
      <w:r>
        <w:t>dherence across industrial platforms. Advanced optimizations allow this pipeline to run entirely locally without requiring cloud compute pools. Machine learning algorithms are constantly balancing precision versus recall. MediaPipe utilizes directed geomet</w:t>
      </w:r>
      <w:r>
        <w:t xml:space="preserve">ric graphs... The integration of these elements ensures real-time accuracy and overall safety adherence across industrial platforms. Advanced optimizations allow this pipeline to run entirely locally without requiring cloud compute pools. Machine learning </w:t>
      </w:r>
      <w:r>
        <w:t>algorithms are constantly balancing precision versus recall. MediaPipe utilizes directed geometric graphs... The integration of these elements ensures real-time accuracy and overall safety adherence across industrial platforms. Advanced optimizations allow</w:t>
      </w:r>
      <w:r>
        <w:t xml:space="preserve"> this pipeline to run entirely locally without requiring cloud compute pools. Machine learning algorithms are constantly balancing precision versus recall. MediaPipe utilizes directed geometric graphs... The integration of these elements ensures real-time </w:t>
      </w:r>
      <w:r>
        <w:t>accuracy and overall safety adherence across industrial platforms. Advanced optimizations allow this pipeline to run entirely locally without requiring cloud compute pools. Machine learning algorithms are constantly balancing precision versus recall. Media</w:t>
      </w:r>
      <w:r>
        <w:t>Pipe utilizes directed geometric graphs... The integration of these elements ensures real-time accuracy and overall safety adherence across industrial platforms. Advanced optimizations allow this pipeline to run entirely locally without requiring cloud com</w:t>
      </w:r>
      <w:r>
        <w:t>pute pools. Machine learning algorithms are constantly balancing precision versus recall. MediaPipe utilizes directed geometric graphs...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MediaPipe utilizes directed geometric graphs... The integration of thes</w:t>
      </w:r>
      <w:r>
        <w:t>e elements ensures real-time accuracy and overall safety adherence across industrial platforms. Advanced optimizations allow this pipeline to run entirely locally without requiring cloud compute pools. Machine learning algorithms are constantly balancing p</w:t>
      </w:r>
      <w:r>
        <w:t xml:space="preserve">recision versus recall. </w:t>
      </w:r>
    </w:p>
    <w:p w14:paraId="57FAB60A" w14:textId="77777777" w:rsidR="00613D19" w:rsidRDefault="00E352F1">
      <w:r>
        <w:rPr>
          <w:rFonts w:ascii="Courier New" w:hAnsi="Courier New"/>
          <w:sz w:val="18"/>
        </w:rP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w:t>
      </w:r>
      <w:r>
        <w:rPr>
          <w:rFonts w:ascii="Courier New" w:hAnsi="Courier New"/>
          <w:sz w:val="18"/>
        </w:rPr>
        <w: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t>[ Theoretical Block Placeholder 81 ]</w:t>
      </w:r>
      <w:r>
        <w:rPr>
          <w:rFonts w:ascii="Courier New" w:hAnsi="Courier New"/>
          <w:sz w:val="18"/>
        </w:rPr>
        <w:br/>
      </w:r>
      <w:r>
        <w:rPr>
          <w:rFonts w:ascii="Courier New" w:hAnsi="Courier New"/>
          <w:sz w:val="18"/>
        </w:rPr>
        <w:lastRenderedPageBreak/>
        <w:t>[ Theoretical Block Placeholder 81 ]</w:t>
      </w:r>
      <w:r>
        <w:rPr>
          <w:rFonts w:ascii="Courier New" w:hAnsi="Courier New"/>
          <w:sz w:val="18"/>
        </w:rPr>
        <w:br/>
        <w:t>[ Theo</w:t>
      </w:r>
      <w:r>
        <w:rPr>
          <w:rFonts w:ascii="Courier New" w:hAnsi="Courier New"/>
          <w:sz w:val="18"/>
        </w:rPr>
        <w:t>retical Block Placeholder 81 ]</w:t>
      </w:r>
      <w:r>
        <w:rPr>
          <w:rFonts w:ascii="Courier New" w:hAnsi="Courier New"/>
          <w:sz w:val="18"/>
        </w:rPr>
        <w:br/>
        <w:t>[ Theoretical Block Placeholder 81 ]</w:t>
      </w:r>
      <w:r>
        <w:rPr>
          <w:rFonts w:ascii="Courier New" w:hAnsi="Courier New"/>
          <w:sz w:val="18"/>
        </w:rPr>
        <w:br/>
      </w:r>
    </w:p>
    <w:p w14:paraId="48269405" w14:textId="77777777" w:rsidR="00613D19" w:rsidRDefault="00E352F1">
      <w:r>
        <w:br w:type="page"/>
      </w:r>
    </w:p>
    <w:p w14:paraId="0B095D5C" w14:textId="77777777" w:rsidR="00613D19" w:rsidRDefault="00E352F1">
      <w:pPr>
        <w:pStyle w:val="Heading1"/>
      </w:pPr>
      <w:r>
        <w:lastRenderedPageBreak/>
        <w:t>Appendix: Color Segmentation (HSV) (Page 82)</w:t>
      </w:r>
    </w:p>
    <w:p w14:paraId="014F4839"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59927637" w14:textId="77777777" w:rsidR="00613D19" w:rsidRDefault="00E352F1">
      <w:r>
        <w:rPr>
          <w:rFonts w:ascii="Courier New" w:hAnsi="Courier New"/>
          <w:sz w:val="18"/>
        </w:rPr>
        <w:t>[ Theoretical Block Placeholder 82 ]</w:t>
      </w:r>
      <w:r>
        <w:rPr>
          <w:rFonts w:ascii="Courier New" w:hAnsi="Courier New"/>
          <w:sz w:val="18"/>
        </w:rPr>
        <w:br/>
        <w:t>[ Theoretical Block Placeholder 82</w:t>
      </w:r>
      <w:r>
        <w:rPr>
          <w:rFonts w:ascii="Courier New" w:hAnsi="Courier New"/>
          <w:sz w:val="18"/>
        </w:rPr>
        <w:t xml:space="preserve">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w:t>
      </w:r>
      <w:r>
        <w:rPr>
          <w:rFonts w:ascii="Courier New" w:hAnsi="Courier New"/>
          <w:sz w:val="18"/>
        </w:rPr>
        <w:t xml:space="preserve"> 82 ]</w:t>
      </w:r>
      <w:r>
        <w:rPr>
          <w:rFonts w:ascii="Courier New" w:hAnsi="Courier New"/>
          <w:sz w:val="18"/>
        </w:rPr>
        <w:br/>
      </w:r>
      <w:r>
        <w:rPr>
          <w:rFonts w:ascii="Courier New" w:hAnsi="Courier New"/>
          <w:sz w:val="18"/>
        </w:rPr>
        <w:lastRenderedPageBreak/>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t>[ Theoretical Block Placeholder 82 ]</w:t>
      </w:r>
      <w:r>
        <w:rPr>
          <w:rFonts w:ascii="Courier New" w:hAnsi="Courier New"/>
          <w:sz w:val="18"/>
        </w:rPr>
        <w:br/>
      </w:r>
    </w:p>
    <w:p w14:paraId="62CE0F12" w14:textId="77777777" w:rsidR="00613D19" w:rsidRDefault="00E352F1">
      <w:r>
        <w:br w:type="page"/>
      </w:r>
    </w:p>
    <w:p w14:paraId="16250AD8" w14:textId="77777777" w:rsidR="00613D19" w:rsidRDefault="00E352F1">
      <w:pPr>
        <w:pStyle w:val="Heading1"/>
      </w:pPr>
      <w:r>
        <w:lastRenderedPageBreak/>
        <w:t>Appendix: Temporal Stabil</w:t>
      </w:r>
      <w:r>
        <w:t>ization (Page 83)</w:t>
      </w:r>
    </w:p>
    <w:p w14:paraId="261DCA20"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5FDFF64E" w14:textId="77777777" w:rsidR="00613D19" w:rsidRDefault="00E352F1">
      <w:r>
        <w:rPr>
          <w:rFonts w:ascii="Courier New" w:hAnsi="Courier New"/>
          <w:sz w:val="18"/>
        </w:rPr>
        <w:t>[ Theoretical Block Placeholder 83 ]</w:t>
      </w:r>
      <w:r>
        <w:rPr>
          <w:rFonts w:ascii="Courier New" w:hAnsi="Courier New"/>
          <w:sz w:val="18"/>
        </w:rPr>
        <w:br/>
        <w:t>[ Theoretical Bl</w:t>
      </w:r>
      <w:r>
        <w:rPr>
          <w:rFonts w:ascii="Courier New" w:hAnsi="Courier New"/>
          <w:sz w:val="18"/>
        </w:rPr>
        <w:t>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w:t>
      </w:r>
      <w:r>
        <w:rPr>
          <w:rFonts w:ascii="Courier New" w:hAnsi="Courier New"/>
          <w:sz w:val="18"/>
        </w:rPr>
        <w:t xml:space="preserve"> Block Placeholder 83 ]</w:t>
      </w:r>
      <w:r>
        <w:rPr>
          <w:rFonts w:ascii="Courier New" w:hAnsi="Courier New"/>
          <w:sz w:val="18"/>
        </w:rPr>
        <w:br/>
      </w:r>
      <w:r>
        <w:rPr>
          <w:rFonts w:ascii="Courier New" w:hAnsi="Courier New"/>
          <w:sz w:val="18"/>
        </w:rPr>
        <w:lastRenderedPageBreak/>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t>[ Theoretical Block Placeholder 83 ]</w:t>
      </w:r>
      <w:r>
        <w:rPr>
          <w:rFonts w:ascii="Courier New" w:hAnsi="Courier New"/>
          <w:sz w:val="18"/>
        </w:rPr>
        <w:br/>
      </w:r>
    </w:p>
    <w:p w14:paraId="2DF8EF85" w14:textId="77777777" w:rsidR="00613D19" w:rsidRDefault="00E352F1">
      <w:r>
        <w:br w:type="page"/>
      </w:r>
    </w:p>
    <w:p w14:paraId="42098B59" w14:textId="77777777" w:rsidR="00613D19" w:rsidRDefault="00E352F1">
      <w:pPr>
        <w:pStyle w:val="Heading1"/>
      </w:pPr>
      <w:r>
        <w:lastRenderedPageBreak/>
        <w:t>Appendi</w:t>
      </w:r>
      <w:r>
        <w:t>x: Alert Throttling (Page 84)</w:t>
      </w:r>
    </w:p>
    <w:p w14:paraId="03339A7F"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6DBAA059" w14:textId="77777777" w:rsidR="00613D19" w:rsidRDefault="00E352F1">
      <w:r>
        <w:rPr>
          <w:rFonts w:ascii="Courier New" w:hAnsi="Courier New"/>
          <w:sz w:val="18"/>
        </w:rPr>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 84</w:t>
      </w:r>
      <w:r>
        <w:rPr>
          <w:rFonts w:ascii="Courier New" w:hAnsi="Courier New"/>
          <w:sz w:val="18"/>
        </w:rPr>
        <w:t xml:space="preserve">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w:t>
      </w:r>
      <w:r>
        <w:rPr>
          <w:rFonts w:ascii="Courier New" w:hAnsi="Courier New"/>
          <w:sz w:val="18"/>
        </w:rPr>
        <w:t xml:space="preserve"> 84 ]</w:t>
      </w:r>
      <w:r>
        <w:rPr>
          <w:rFonts w:ascii="Courier New" w:hAnsi="Courier New"/>
          <w:sz w:val="18"/>
        </w:rPr>
        <w:br/>
      </w:r>
      <w:r>
        <w:rPr>
          <w:rFonts w:ascii="Courier New" w:hAnsi="Courier New"/>
          <w:sz w:val="18"/>
        </w:rPr>
        <w:lastRenderedPageBreak/>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t>[ Theoretical Block Placeholder 84 ]</w:t>
      </w:r>
      <w:r>
        <w:rPr>
          <w:rFonts w:ascii="Courier New" w:hAnsi="Courier New"/>
          <w:sz w:val="18"/>
        </w:rPr>
        <w:br/>
      </w:r>
    </w:p>
    <w:p w14:paraId="2BA6689A" w14:textId="77777777" w:rsidR="00613D19" w:rsidRDefault="00E352F1">
      <w:r>
        <w:br w:type="page"/>
      </w:r>
    </w:p>
    <w:p w14:paraId="2A07A680" w14:textId="77777777" w:rsidR="00613D19" w:rsidRDefault="00E352F1">
      <w:pPr>
        <w:pStyle w:val="Heading1"/>
      </w:pPr>
      <w:r>
        <w:lastRenderedPageBreak/>
        <w:t>Appendix: Future Edge Deployments (Page 85)</w:t>
      </w:r>
    </w:p>
    <w:p w14:paraId="028B4C14"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34F24AFF" w14:textId="77777777" w:rsidR="00613D19" w:rsidRDefault="00E352F1">
      <w:r>
        <w:rPr>
          <w:rFonts w:ascii="Courier New" w:hAnsi="Courier New"/>
          <w:sz w:val="18"/>
        </w:rPr>
        <w:t>[ Theoretical Block Placeholder 85 ]</w:t>
      </w:r>
      <w:r>
        <w:rPr>
          <w:rFonts w:ascii="Courier New" w:hAnsi="Courier New"/>
          <w:sz w:val="18"/>
        </w:rPr>
        <w:br/>
        <w:t>[</w:t>
      </w:r>
      <w:r>
        <w:rPr>
          <w:rFonts w:ascii="Courier New" w:hAnsi="Courier New"/>
          <w:sz w:val="18"/>
        </w:rPr>
        <w:t xml:space="preserve"> Theoretical Block Placeholder 85 ]</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t xml:space="preserve">[ Theoretical Block Placeholder 85 </w:t>
      </w:r>
      <w:r>
        <w:rPr>
          <w:rFonts w:ascii="Courier New" w:hAnsi="Courier New"/>
          <w:sz w:val="18"/>
        </w:rPr>
        <w:t>]</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r>
      <w:r>
        <w:rPr>
          <w:rFonts w:ascii="Courier New" w:hAnsi="Courier New"/>
          <w:sz w:val="18"/>
        </w:rPr>
        <w:lastRenderedPageBreak/>
        <w:t>[ Theoretical Block Placeholder 85 ]</w:t>
      </w:r>
      <w:r>
        <w:rPr>
          <w:rFonts w:ascii="Courier New" w:hAnsi="Courier New"/>
          <w:sz w:val="18"/>
        </w:rPr>
        <w:br/>
        <w:t>[ Theoretical Block Placeholder 85 ]</w:t>
      </w:r>
      <w:r>
        <w:rPr>
          <w:rFonts w:ascii="Courier New" w:hAnsi="Courier New"/>
          <w:sz w:val="18"/>
        </w:rPr>
        <w:br/>
        <w:t>[ Theoretical Block Placeholder 85 ]</w:t>
      </w:r>
      <w:r>
        <w:rPr>
          <w:rFonts w:ascii="Courier New" w:hAnsi="Courier New"/>
          <w:sz w:val="18"/>
        </w:rPr>
        <w:br/>
        <w:t xml:space="preserve">[ Theoretical Block Placeholder </w:t>
      </w:r>
      <w:r>
        <w:rPr>
          <w:rFonts w:ascii="Courier New" w:hAnsi="Courier New"/>
          <w:sz w:val="18"/>
        </w:rPr>
        <w:t>85 ]</w:t>
      </w:r>
      <w:r>
        <w:rPr>
          <w:rFonts w:ascii="Courier New" w:hAnsi="Courier New"/>
          <w:sz w:val="18"/>
        </w:rPr>
        <w:br/>
      </w:r>
    </w:p>
    <w:p w14:paraId="4E33E72A" w14:textId="77777777" w:rsidR="00613D19" w:rsidRDefault="00E352F1">
      <w:r>
        <w:br w:type="page"/>
      </w:r>
    </w:p>
    <w:p w14:paraId="38380E86" w14:textId="77777777" w:rsidR="00613D19" w:rsidRDefault="00E352F1">
      <w:pPr>
        <w:pStyle w:val="Heading1"/>
      </w:pPr>
      <w:r>
        <w:lastRenderedPageBreak/>
        <w:t>Appendix: Computer Vision in Safety (Page 86)</w:t>
      </w:r>
    </w:p>
    <w:p w14:paraId="59920378" w14:textId="77777777" w:rsidR="00613D19" w:rsidRDefault="00E352F1">
      <w:pPr>
        <w:jc w:val="both"/>
      </w:pPr>
      <w:r>
        <w:t>Computer Vision operates by extracting matrices... The integration of these elements ensures real-time accuracy and overall safety adherence across industrial platforms. Advanced optimizations allow thi</w:t>
      </w:r>
      <w:r>
        <w:t>s pipeline to run entirely locally without requiring cloud compute pools. Machine learning algorithms are constantly balancing precision versus recall. Computer Vision operates by extracting matrices... The integration of these elements ensures real-time a</w:t>
      </w:r>
      <w:r>
        <w:t>ccuracy and overall safety adherence across industrial platforms. Advanced optimizations allow this pipeline to run entirely locally without requiring cloud compute pools. Machine learning algorithms are constantly balancing precision versus recall. Comput</w:t>
      </w:r>
      <w:r>
        <w:t>er Vision operates by extracting matrices...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Computer Vision operates by extracting matrices... The integration of these elements ensures real-time accuracy and overall safety adherence across industrial platf</w:t>
      </w:r>
      <w:r>
        <w:t>orms. Advanced optimizations allow this pipeline to run entirely locally without requiring cloud compute pools. Machine learning algorithms are constantly balancing precision versus recall. Computer Vision operates by extracting matrices... The integration</w:t>
      </w:r>
      <w:r>
        <w:t xml:space="preserve"> of these elements ensures real-time accuracy and overall safety adherence across industrial platforms. Advanced optimizations allow this pipeline to run entirely locally without requiring cloud compute pools. Machine learning algorithms are constantly bal</w:t>
      </w:r>
      <w:r>
        <w:t>ancing precision versus recall. Computer Vision operates by extracting matrices... The integration of these elements ensures real-time accuracy and overall safety adherence across industrial platforms. Advanced optimizations allow this pipeline to run enti</w:t>
      </w:r>
      <w:r>
        <w:t>rely locally without requiring cloud compute pools. Machine learning algorithms are constantly balancing precision versus recall. Computer Vision operates by extracting matrices... The integration of these elements ensures real-time accuracy and overall sa</w:t>
      </w:r>
      <w:r>
        <w:t xml:space="preserve">fety adherence across industrial platforms. Advanced optimizations allow this pipeline to run entirely locally without requiring cloud compute pools. Machine learning algorithms are constantly balancing precision versus recall. Computer Vision operates by </w:t>
      </w:r>
      <w:r>
        <w:t xml:space="preserve">extracting matrices... The integration of these elements ensures real-time accuracy and overall safety adherence across industrial platforms. Advanced optimizations allow this pipeline to run entirely locally without requiring cloud compute pools. Machine </w:t>
      </w:r>
      <w:r>
        <w:t xml:space="preserve">learning algorithms are constantly balancing precision versus recall. </w:t>
      </w:r>
    </w:p>
    <w:p w14:paraId="519BF5CC" w14:textId="77777777" w:rsidR="00613D19" w:rsidRDefault="00E352F1">
      <w:r>
        <w:rPr>
          <w:rFonts w:ascii="Courier New" w:hAnsi="Courier New"/>
          <w:sz w:val="18"/>
        </w:rP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r>
      <w:r>
        <w:rPr>
          <w:rFonts w:ascii="Courier New" w:hAnsi="Courier New"/>
          <w:sz w:val="18"/>
        </w:rP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r>
      <w:r>
        <w:rPr>
          <w:rFonts w:ascii="Courier New" w:hAnsi="Courier New"/>
          <w:sz w:val="18"/>
        </w:rPr>
        <w:lastRenderedPageBreak/>
        <w:t>[ Theoretical Block Placeholder 86</w:t>
      </w:r>
      <w:r>
        <w:rPr>
          <w:rFonts w:ascii="Courier New" w:hAnsi="Courier New"/>
          <w:sz w:val="18"/>
        </w:rPr>
        <w:t xml:space="preserve">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t>[ Theoretical Block Placeholder 86 ]</w:t>
      </w:r>
      <w:r>
        <w:rPr>
          <w:rFonts w:ascii="Courier New" w:hAnsi="Courier New"/>
          <w:sz w:val="18"/>
        </w:rPr>
        <w:br/>
      </w:r>
    </w:p>
    <w:p w14:paraId="67317FD4" w14:textId="77777777" w:rsidR="00613D19" w:rsidRDefault="00E352F1">
      <w:r>
        <w:br w:type="page"/>
      </w:r>
    </w:p>
    <w:p w14:paraId="7101D75B" w14:textId="77777777" w:rsidR="00613D19" w:rsidRDefault="00E352F1">
      <w:pPr>
        <w:pStyle w:val="Heading1"/>
      </w:pPr>
      <w:r>
        <w:lastRenderedPageBreak/>
        <w:t>Appendix: Ultralytics YOLOv8 Architecture (Page 87)</w:t>
      </w:r>
    </w:p>
    <w:p w14:paraId="6EAFBB1D" w14:textId="77777777" w:rsidR="00613D19" w:rsidRDefault="00E352F1">
      <w:pPr>
        <w:jc w:val="both"/>
      </w:pPr>
      <w:r>
        <w:t>YOLO (You Only Look Once) is a state-of-the-art... The integration of these elements en</w:t>
      </w:r>
      <w:r>
        <w:t>sures real-time accuracy and overall safety adherence across industrial platforms. Advanced optimizations allow this pipeline to run entirely locally without requiring cloud compute pools. Machine learning algorithms are constantly balancing precision vers</w:t>
      </w:r>
      <w:r>
        <w:t xml:space="preserve">us recall. YOLO (You Only Look Once) is a state-of-the-art... The integration of these elements ensures real-time accuracy and overall safety adherence across industrial platforms. Advanced optimizations allow this pipeline to run entirely locally without </w:t>
      </w:r>
      <w:r>
        <w:t>requiring cloud compute pools. Machine learning algorithms are constantly balancing precision versus recall. YOLO (You Only Look Once) is a state-of-the-art... The integration of these elements ensures real-time accuracy and overall safety adherence across</w:t>
      </w:r>
      <w:r>
        <w:t xml:space="preserve"> industrial platforms. Advanced optimizations allow this pipeline to run entirely locally without requiring cloud compute pools. Machine learning algorithms are constantly balancing precision versus recall. YOLO (You Only Look Once) is a state-of-the-art..</w:t>
      </w:r>
      <w:r>
        <w:t>. The integration of these elements ensures real-time accuracy and overall safety adherence across industrial platforms. Advanced optimizations allow this pipeline to run entirely locally without requiring cloud compute pools. Machine learning algorithms a</w:t>
      </w:r>
      <w:r>
        <w:t>re constantly balancing precision versus recall. YOLO (You Only Look Once) is a state-of-the-art... The integration of these elements ensures real-time accuracy and overall safety adherence across industrial platforms. Advanced optimizations allow this pip</w:t>
      </w:r>
      <w:r>
        <w:t>eline to run entirely locally without requiring cloud compute pools. Machine learning algorithms are constantly balancing precision versus recall. YOLO (You Only Look Once) is a state-of-the-art... The integration of these elements ensures real-time accura</w:t>
      </w:r>
      <w:r>
        <w:t>cy and overall safety adherence across industrial platforms. Advanced optimizations allow this pipeline to run entirely locally without requiring cloud compute pools. Machine learning algorithms are constantly balancing precision versus recall. YOLO (You O</w:t>
      </w:r>
      <w:r>
        <w:t>nly Look Once) is a state-of-the-art... The integration of these elements ensures real-time accuracy and overall safety adherence across industrial platforms. Advanced optimizations allow this pipeline to run entirely locally without requiring cloud comput</w:t>
      </w:r>
      <w:r>
        <w:t>e pools. Machine learning algorithms are constantly balancing precision versus recall. YOLO (You Only Look Once) is a state-of-the-art...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w:t>
      </w:r>
    </w:p>
    <w:p w14:paraId="66AA2784" w14:textId="77777777" w:rsidR="00613D19" w:rsidRDefault="00E352F1">
      <w:r>
        <w:rPr>
          <w:rFonts w:ascii="Courier New" w:hAnsi="Courier New"/>
          <w:sz w:val="18"/>
        </w:rPr>
        <w:t>[ Theoretical Block Placeholder 87 ]</w:t>
      </w:r>
      <w:r>
        <w:rPr>
          <w:rFonts w:ascii="Courier New" w:hAnsi="Courier New"/>
          <w:sz w:val="18"/>
        </w:rPr>
        <w:br/>
        <w:t>[ Theoretical Block Placeholder 8</w:t>
      </w:r>
      <w:r>
        <w:rPr>
          <w:rFonts w:ascii="Courier New" w:hAnsi="Courier New"/>
          <w:sz w:val="18"/>
        </w:rPr>
        <w:t>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t>[ Theoretical Block Placeholde</w:t>
      </w:r>
      <w:r>
        <w:rPr>
          <w:rFonts w:ascii="Courier New" w:hAnsi="Courier New"/>
          <w:sz w:val="18"/>
        </w:rPr>
        <w:t>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r>
      <w:r>
        <w:rPr>
          <w:rFonts w:ascii="Courier New" w:hAnsi="Courier New"/>
          <w:sz w:val="18"/>
        </w:rPr>
        <w:lastRenderedPageBreak/>
        <w:t>[ Theoretical Block Placeholder 87 ]</w:t>
      </w:r>
      <w:r>
        <w:rPr>
          <w:rFonts w:ascii="Courier New" w:hAnsi="Courier New"/>
          <w:sz w:val="18"/>
        </w:rPr>
        <w:br/>
        <w:t>[ Theoretical Block Placeholder 87 ]</w:t>
      </w:r>
      <w:r>
        <w:rPr>
          <w:rFonts w:ascii="Courier New" w:hAnsi="Courier New"/>
          <w:sz w:val="18"/>
        </w:rPr>
        <w:br/>
        <w:t>[ Theoretical Block Placeholder 87 ]</w:t>
      </w:r>
      <w:r>
        <w:rPr>
          <w:rFonts w:ascii="Courier New" w:hAnsi="Courier New"/>
          <w:sz w:val="18"/>
        </w:rPr>
        <w:br/>
      </w:r>
    </w:p>
    <w:p w14:paraId="28BAE705" w14:textId="77777777" w:rsidR="00613D19" w:rsidRDefault="00E352F1">
      <w:r>
        <w:br w:type="page"/>
      </w:r>
    </w:p>
    <w:p w14:paraId="253D6C28" w14:textId="77777777" w:rsidR="00613D19" w:rsidRDefault="00E352F1">
      <w:pPr>
        <w:pStyle w:val="Heading1"/>
      </w:pPr>
      <w:r>
        <w:lastRenderedPageBreak/>
        <w:t>Appendix: MediaPipe Land</w:t>
      </w:r>
      <w:r>
        <w:t>marking (Page 88)</w:t>
      </w:r>
    </w:p>
    <w:p w14:paraId="406AFCFE"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entirely locally with</w:t>
      </w:r>
      <w:r>
        <w:t>out requiring cloud compute pools. Machine learning algorithms are constantly balancing precision versus recall. MediaPipe utilizes directed geometric graphs... The integration of these elements ensures real-time accuracy and overall safety adherence acros</w:t>
      </w:r>
      <w:r>
        <w:t xml:space="preserve">s industrial platforms. Advanced optimizations allow this pipeline to run entirely locally without requiring cloud compute pools. Machine learning algorithms are constantly balancing precision versus recall. MediaPipe utilizes directed geometric graphs... </w:t>
      </w:r>
      <w:r>
        <w:t>The integration of these elements ensures real-time accuracy and overall safety adherence across industrial platforms. Advanced optimizations allow this pipeline to run entirely locally without requiring cloud compute pools. Machine learning algorithms are</w:t>
      </w:r>
      <w:r>
        <w:t xml:space="preserve"> constantly balancing precision versus recall. MediaPipe utilizes directed geometric graphs... The integration of these elements ensures real-time accuracy and overall safety adherence across industrial platforms. Advanced optimizations allow this pipeline</w:t>
      </w:r>
      <w:r>
        <w:t xml:space="preserve"> to run entirely locally without requiring cloud compute pools. Machine learning algorithms are constantly balancing precision versus recall. MediaPipe utilizes directed geometric graphs... The integration of these elements ensures real-time accuracy and o</w:t>
      </w:r>
      <w:r>
        <w:t xml:space="preserve">verall safety adherence across industrial platforms. Advanced optimizations allow this pipeline to run entirely locally without requiring cloud compute pools. Machine learning algorithms are constantly balancing precision versus recall. MediaPipe utilizes </w:t>
      </w:r>
      <w:r>
        <w:t>directed geometric graphs... The integration of these elements ensures real-time accuracy and overall safety adherence across industrial platforms. Advanced optimizations allow this pipeline to run entirely locally without requiring cloud compute pools. Ma</w:t>
      </w:r>
      <w:r>
        <w:t>chine learning algorithms are constantly balancing precision versus recall. MediaPipe utilizes directed geometric graphs... The integration of these elements ensures real-time accuracy and overall safety adherence across industrial platforms. Advanced opti</w:t>
      </w:r>
      <w:r>
        <w:t>mizations allow this pipeline to run entirely locally without requiring cloud compute pools. Machine learning algorithms are constantly balancing precision versus recall. MediaPipe utilizes directed geometric graphs... The integration of these elements ens</w:t>
      </w:r>
      <w:r>
        <w:t>ures real-time accuracy and overall safety adherence across industrial platforms. Advanced optimizations allow this pipeline to run entirely locally without requiring cloud compute pools. Machine learning algorithms are constantly balancing precision versu</w:t>
      </w:r>
      <w:r>
        <w:t xml:space="preserve">s recall. </w:t>
      </w:r>
    </w:p>
    <w:p w14:paraId="63787A88" w14:textId="77777777" w:rsidR="00613D19" w:rsidRDefault="00E352F1">
      <w:r>
        <w:rPr>
          <w:rFonts w:ascii="Courier New" w:hAnsi="Courier New"/>
          <w:sz w:val="18"/>
        </w:rP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w:t>
      </w:r>
      <w:r>
        <w:rPr>
          <w:rFonts w:ascii="Courier New" w:hAnsi="Courier New"/>
          <w:sz w:val="18"/>
        </w:rPr>
        <w:t>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t>[ Theoretical Block Placeholder 88 ]</w:t>
      </w:r>
      <w:r>
        <w:rPr>
          <w:rFonts w:ascii="Courier New" w:hAnsi="Courier New"/>
          <w:sz w:val="18"/>
        </w:rPr>
        <w:br/>
      </w:r>
      <w:r>
        <w:rPr>
          <w:rFonts w:ascii="Courier New" w:hAnsi="Courier New"/>
          <w:sz w:val="18"/>
        </w:rPr>
        <w:lastRenderedPageBreak/>
        <w:t>[ Theoretical Block Placeholder 88 ]</w:t>
      </w:r>
      <w:r>
        <w:rPr>
          <w:rFonts w:ascii="Courier New" w:hAnsi="Courier New"/>
          <w:sz w:val="18"/>
        </w:rPr>
        <w:br/>
        <w:t xml:space="preserve">[ Theoretical Block </w:t>
      </w:r>
      <w:r>
        <w:rPr>
          <w:rFonts w:ascii="Courier New" w:hAnsi="Courier New"/>
          <w:sz w:val="18"/>
        </w:rPr>
        <w:t>Placeholder 88 ]</w:t>
      </w:r>
      <w:r>
        <w:rPr>
          <w:rFonts w:ascii="Courier New" w:hAnsi="Courier New"/>
          <w:sz w:val="18"/>
        </w:rPr>
        <w:br/>
        <w:t>[ Theoretical Block Placeholder 88 ]</w:t>
      </w:r>
      <w:r>
        <w:rPr>
          <w:rFonts w:ascii="Courier New" w:hAnsi="Courier New"/>
          <w:sz w:val="18"/>
        </w:rPr>
        <w:br/>
      </w:r>
    </w:p>
    <w:p w14:paraId="2001A094" w14:textId="77777777" w:rsidR="00613D19" w:rsidRDefault="00E352F1">
      <w:r>
        <w:br w:type="page"/>
      </w:r>
    </w:p>
    <w:p w14:paraId="797A1A30" w14:textId="77777777" w:rsidR="00613D19" w:rsidRDefault="00E352F1">
      <w:pPr>
        <w:pStyle w:val="Heading1"/>
      </w:pPr>
      <w:r>
        <w:lastRenderedPageBreak/>
        <w:t>Appendix: Color Segmentation (HSV) (Page 89)</w:t>
      </w:r>
    </w:p>
    <w:p w14:paraId="5C4BAE21"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5E640A38" w14:textId="77777777" w:rsidR="00613D19" w:rsidRDefault="00E352F1">
      <w:r>
        <w:rPr>
          <w:rFonts w:ascii="Courier New" w:hAnsi="Courier New"/>
          <w:sz w:val="18"/>
        </w:rPr>
        <w:t>[ Theoretical Block Placeholder 89 ]</w:t>
      </w:r>
      <w:r>
        <w:rPr>
          <w:rFonts w:ascii="Courier New" w:hAnsi="Courier New"/>
          <w:sz w:val="18"/>
        </w:rPr>
        <w:br/>
        <w:t xml:space="preserve">[ Theoretical Block </w:t>
      </w:r>
      <w:r>
        <w:rPr>
          <w:rFonts w:ascii="Courier New" w:hAnsi="Courier New"/>
          <w:sz w:val="18"/>
        </w:rPr>
        <w:t>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w:t>
      </w:r>
      <w:r>
        <w:rPr>
          <w:rFonts w:ascii="Courier New" w:hAnsi="Courier New"/>
          <w:sz w:val="18"/>
        </w:rPr>
        <w:t>ck Placeholder 89 ]</w:t>
      </w:r>
      <w:r>
        <w:rPr>
          <w:rFonts w:ascii="Courier New" w:hAnsi="Courier New"/>
          <w:sz w:val="18"/>
        </w:rPr>
        <w:br/>
      </w:r>
      <w:r>
        <w:rPr>
          <w:rFonts w:ascii="Courier New" w:hAnsi="Courier New"/>
          <w:sz w:val="18"/>
        </w:rPr>
        <w:lastRenderedPageBreak/>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t>[ Theoretical Block Placeholder 89 ]</w:t>
      </w:r>
      <w:r>
        <w:rPr>
          <w:rFonts w:ascii="Courier New" w:hAnsi="Courier New"/>
          <w:sz w:val="18"/>
        </w:rPr>
        <w:br/>
      </w:r>
    </w:p>
    <w:p w14:paraId="3EE8E534" w14:textId="77777777" w:rsidR="00613D19" w:rsidRDefault="00E352F1">
      <w:r>
        <w:br w:type="page"/>
      </w:r>
    </w:p>
    <w:p w14:paraId="07ADD416" w14:textId="77777777" w:rsidR="00613D19" w:rsidRDefault="00E352F1">
      <w:pPr>
        <w:pStyle w:val="Heading1"/>
      </w:pPr>
      <w:r>
        <w:lastRenderedPageBreak/>
        <w:t>Appendix: T</w:t>
      </w:r>
      <w:r>
        <w:t>emporal Stabilization (Page 90)</w:t>
      </w:r>
    </w:p>
    <w:p w14:paraId="32ADFB74"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w:t>
      </w:r>
      <w:r>
        <w:t xml:space="preserve"> pipeline to run entirely locally without requiring cloud compute pools. Machine learning algorithms are constantly balancing precision versus recall. To prevent UI flickering, bounding boxes are fed into a deque buffer... The integration of these elements</w:t>
      </w:r>
      <w:r>
        <w:t xml:space="preserve"> ensures real-time accuracy and overall safety adherence across industrial platforms. Advanced optimizations allow this pipeline to run entirely locally without requiring cloud compute pools. Machine learning algorithms are constantly balancing precision v</w:t>
      </w:r>
      <w:r>
        <w:t>ersus recall. To prevent UI flickering, bounding boxes are fed into a deque buffer... The integration of these elements ensures real-time accuracy and overall safety adherence across industrial platforms. Advanced optimizations allow this pipeline to run e</w:t>
      </w:r>
      <w:r>
        <w:t>ntirely locally without requiring cloud compute pools. Machine learning algorithms are constantly balancing precision versus recall. To prevent UI flickering, bounding boxes are fed into a deque buffer... The integration of these elements ensures real-time</w:t>
      </w:r>
      <w:r>
        <w:t xml:space="preserve"> accuracy and overall safety adherence across industrial platforms. Advanced optimizations allow this pipeline to run entirely locally without requiring cloud compute pools. Machine learning algorithms are constantly balancing precision versus recall. To p</w:t>
      </w:r>
      <w:r>
        <w:t>revent UI flickering, bounding boxes are fed into a deque buffer... The integration of these elements ensures real-time accuracy and overall safety adherence across industrial platforms. Advanced optimizations allow this pipeline to run entirely locally wi</w:t>
      </w:r>
      <w:r>
        <w:t>thout requiring cloud compute pools. Machine learning algorithms are constantly balancing precision versus recall. To prevent UI flickering, bounding boxes are fed into a deque buffer... The integration of these elements ensures real-time accuracy and over</w:t>
      </w:r>
      <w:r>
        <w:t>all safety adherence across industrial platforms. Advanced optimizations allow this pipeline to run entirely locally without requiring cloud compute pools. Machine learning algorithms are constantly balancing precision versus recall. To prevent UI flickeri</w:t>
      </w:r>
      <w:r>
        <w:t>ng, bounding boxes are fed into a deque buffer... The integration of these elements ensures real-time accuracy and overall safety adherence across industrial platforms. Advanced optimizations allow this pipeline to run entirely locally without requiring cl</w:t>
      </w:r>
      <w:r>
        <w:t>oud compute pools. Machine learning algorithms are constantly balancing precision versus recall. To prevent UI flickering, bounding boxes are fed into a deque buffer... The integration of these elements ensures real-time accuracy and overall safety adheren</w:t>
      </w:r>
      <w:r>
        <w:t xml:space="preserve">ce across industrial platforms. Advanced optimizations allow this pipeline to run entirely locally without requiring cloud compute pools. Machine learning algorithms are constantly balancing precision versus recall. </w:t>
      </w:r>
    </w:p>
    <w:p w14:paraId="5794521A" w14:textId="77777777" w:rsidR="00613D19" w:rsidRDefault="00E352F1">
      <w:r>
        <w:rPr>
          <w:rFonts w:ascii="Courier New" w:hAnsi="Courier New"/>
          <w:sz w:val="18"/>
        </w:rPr>
        <w:t>[ Theoretical Block Placeholder 90 ]</w:t>
      </w:r>
      <w:r>
        <w:rPr>
          <w:rFonts w:ascii="Courier New" w:hAnsi="Courier New"/>
          <w:sz w:val="18"/>
        </w:rPr>
        <w:br/>
        <w:t xml:space="preserve">[ </w:t>
      </w:r>
      <w:r>
        <w:rPr>
          <w:rFonts w:ascii="Courier New" w:hAnsi="Courier New"/>
          <w:sz w:val="18"/>
        </w:rPr>
        <w:t>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r>
      <w:r>
        <w:rPr>
          <w:rFonts w:ascii="Courier New" w:hAnsi="Courier New"/>
          <w:sz w:val="18"/>
        </w:rPr>
        <w:lastRenderedPageBreak/>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90 ]</w:t>
      </w:r>
      <w:r>
        <w:rPr>
          <w:rFonts w:ascii="Courier New" w:hAnsi="Courier New"/>
          <w:sz w:val="18"/>
        </w:rPr>
        <w:br/>
        <w:t>[ Theoretical Block Placeholder 9</w:t>
      </w:r>
      <w:r>
        <w:rPr>
          <w:rFonts w:ascii="Courier New" w:hAnsi="Courier New"/>
          <w:sz w:val="18"/>
        </w:rPr>
        <w:t>0 ]</w:t>
      </w:r>
      <w:r>
        <w:rPr>
          <w:rFonts w:ascii="Courier New" w:hAnsi="Courier New"/>
          <w:sz w:val="18"/>
        </w:rPr>
        <w:br/>
      </w:r>
    </w:p>
    <w:p w14:paraId="701E9BCA" w14:textId="77777777" w:rsidR="00613D19" w:rsidRDefault="00E352F1">
      <w:r>
        <w:br w:type="page"/>
      </w:r>
    </w:p>
    <w:p w14:paraId="614B873F" w14:textId="77777777" w:rsidR="00613D19" w:rsidRDefault="00E352F1">
      <w:pPr>
        <w:pStyle w:val="Heading1"/>
      </w:pPr>
      <w:r>
        <w:lastRenderedPageBreak/>
        <w:t>Appendix: Alert Throttling (Page 91)</w:t>
      </w:r>
    </w:p>
    <w:p w14:paraId="29906743" w14:textId="77777777" w:rsidR="00613D19" w:rsidRDefault="00E352F1">
      <w:pPr>
        <w:jc w:val="both"/>
      </w:pPr>
      <w:r>
        <w:t xml:space="preserve">Audio alarms operate on asynchronous threads to prevent... The integration of these elements ensures real-time accuracy and overall safety adherence across industrial platforms. Advanced optimizations allow this </w:t>
      </w:r>
      <w:r>
        <w:t>pipeline to run entirely locally without requiring cloud compute pools. Machine learning algorithms are constantly balancing precision versus recall. Audio alarms operate on asynchronous threads to prevent...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Audio alarms operate on asynchronous threads to prevent... The integration of these elements ensures real-time accuracy and overall safety adherence across industrial platforms. Advanced optimizations allow this pipeline to run entirely locally without req</w:t>
      </w:r>
      <w:r>
        <w:t>uiring cloud compute pools. Machine learning algorithms are constantly balancing precision versus recall. Audio alarms operate on asynchronous threads to prevent... The integration of these elements ensures real-time accuracy and overall safety adherence a</w:t>
      </w:r>
      <w:r>
        <w:t>cross industrial platforms. Advanced optimizations allow this pipeline to run entirely locally without requiring cloud compute pools. Machine learning algorithms are constantly balancing precision versus recall. Audio alarms operate on asynchronous threads</w:t>
      </w:r>
      <w:r>
        <w:t xml:space="preserve"> to prevent... The integration of these elements ensures real-time accuracy and overall safety adherence across industrial platforms. Advanced optimizations allow this pipeline to run entirely locally without requiring cloud compute pools. Machine learning</w:t>
      </w:r>
      <w:r>
        <w:t xml:space="preserve"> algorithms are constantly balancing precision versus recall. Audio alarms operate on asynchronous threads to prevent... The integration of these elements ensures real-time accuracy and overall safety adherence across industrial platforms. Advanced optimiz</w:t>
      </w:r>
      <w:r>
        <w:t>ations allow this pipeline to run entirely locally without requiring cloud compute pools. Machine learning algorithms are constantly balancing precision versus recall. Audio alarms operate on asynchronous threads to prevent... The integration of these elem</w:t>
      </w:r>
      <w:r>
        <w:t>ents ensures real-time accuracy and overall safety adherence across industrial platforms. Advanced optimizations allow this pipeline to run entirely locally without requiring cloud compute pools. Machine learning algorithms are constantly balancing precisi</w:t>
      </w:r>
      <w:r>
        <w:t>on versus recall. Audio alarms operate on asynchronous threads to prevent... The integration of these elements ensures real-time accuracy and overall safety adherence across industrial platforms. Advanced optimizations allow this pipeline to run entirely l</w:t>
      </w:r>
      <w:r>
        <w:t xml:space="preserve">ocally without requiring cloud compute pools. Machine learning algorithms are constantly balancing precision versus recall. </w:t>
      </w:r>
    </w:p>
    <w:p w14:paraId="23D633FB" w14:textId="77777777" w:rsidR="00613D19" w:rsidRDefault="00E352F1">
      <w:r>
        <w:rPr>
          <w:rFonts w:ascii="Courier New" w:hAnsi="Courier New"/>
          <w:sz w:val="18"/>
        </w:rPr>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xml:space="preserve">[ Theoretical Block </w:t>
      </w:r>
      <w:r>
        <w:rPr>
          <w:rFonts w:ascii="Courier New" w:hAnsi="Courier New"/>
          <w:sz w:val="18"/>
        </w:rPr>
        <w:t>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Theoretical Blo</w:t>
      </w:r>
      <w:r>
        <w:rPr>
          <w:rFonts w:ascii="Courier New" w:hAnsi="Courier New"/>
          <w:sz w:val="18"/>
        </w:rPr>
        <w:t>ck Placeholder 91 ]</w:t>
      </w:r>
      <w:r>
        <w:rPr>
          <w:rFonts w:ascii="Courier New" w:hAnsi="Courier New"/>
          <w:sz w:val="18"/>
        </w:rPr>
        <w:br/>
      </w:r>
      <w:r>
        <w:rPr>
          <w:rFonts w:ascii="Courier New" w:hAnsi="Courier New"/>
          <w:sz w:val="18"/>
        </w:rPr>
        <w:lastRenderedPageBreak/>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t>[ Theoretical Block Placeholder 91 ]</w:t>
      </w:r>
      <w:r>
        <w:rPr>
          <w:rFonts w:ascii="Courier New" w:hAnsi="Courier New"/>
          <w:sz w:val="18"/>
        </w:rPr>
        <w:br/>
      </w:r>
    </w:p>
    <w:p w14:paraId="6B94F853" w14:textId="77777777" w:rsidR="00613D19" w:rsidRDefault="00E352F1">
      <w:r>
        <w:br w:type="page"/>
      </w:r>
    </w:p>
    <w:p w14:paraId="4D0787AE" w14:textId="77777777" w:rsidR="00613D19" w:rsidRDefault="00E352F1">
      <w:pPr>
        <w:pStyle w:val="Heading1"/>
      </w:pPr>
      <w:r>
        <w:lastRenderedPageBreak/>
        <w:t>Appendix: Future Edge Deployments (Page 92)</w:t>
      </w:r>
    </w:p>
    <w:p w14:paraId="34ECFE0C" w14:textId="77777777" w:rsidR="00613D19" w:rsidRDefault="00E352F1">
      <w:pPr>
        <w:jc w:val="both"/>
      </w:pPr>
      <w:r>
        <w:t>Scaling this system will require ONNX com</w:t>
      </w:r>
      <w:r>
        <w:t>piling... The integration of these elements ensures real-time accuracy and overall safety adherence across industrial platforms. Advanced optimizations allow this pipeline to run entirely locally without requiring cloud compute pools. Machine learning algo</w:t>
      </w:r>
      <w:r>
        <w:t xml:space="preserve">rithms are constantly balancing precision versus recall. Scaling this system will require ONNX compiling... The integration of these elements ensures real-time accuracy and overall safety adherence across industrial platforms. Advanced optimizations allow </w:t>
      </w:r>
      <w:r>
        <w:t>this pipeline to run entirely locally without requiring cloud compute pools. Machine learning algorithms are constantly balancing precision versus recall. Scaling this system will require ONNX compiling... The integration of these elements ensures real-tim</w:t>
      </w:r>
      <w:r>
        <w:t>e accuracy and overall safety adherence across industrial platforms. Advanced optimizations allow this pipeline to run entirely locally without requiring cloud compute pools. Machine learning algorithms are constantly balancing precision versus recall. Sca</w:t>
      </w:r>
      <w:r>
        <w:t>ling this system will require ONNX compiling... The integration of these elements ensures real-time accuracy and overall safety adherence across industrial platforms. Advanced optimizations allow this pipeline to run entirely locally without requiring clou</w:t>
      </w:r>
      <w:r>
        <w:t>d compute pools. Machine learning algorithms are constantly balancing precision versus recall. Scaling this system will require ONNX compiling... The integration of these elements ensures real-time accuracy and overall safety adherence across industrial pl</w:t>
      </w:r>
      <w:r>
        <w:t>atforms. Advanced optimizations allow this pipeline to run entirely locally without requiring cloud compute pools. Machine learning algorithms are constantly balancing precision versus recall. Scaling this system will require ONNX compiling... The integrat</w:t>
      </w:r>
      <w:r>
        <w:t xml:space="preserve">ion of these elements ensures real-time accuracy and overall safety adherence across industrial platforms. Advanced optimizations allow this pipeline to run entirely locally without requiring cloud compute pools. Machine learning algorithms are constantly </w:t>
      </w:r>
      <w:r>
        <w:t>balancing precision versus recall. Scaling this system will require ONNX compiling... The integration of these elements ensures real-time accuracy and overall safety adherence across industrial platforms. Advanced optimizations allow this pipeline to run e</w:t>
      </w:r>
      <w:r>
        <w:t>ntirely locally without requiring cloud compute pools. Machine learning algorithms are constantly balancing precision versus recall. Scaling this system will require ONNX compiling... The integration of these elements ensures real-time accuracy and overall</w:t>
      </w:r>
      <w:r>
        <w:t xml:space="preserve"> safety adherence across industrial platforms. Advanced optimizations allow this pipeline to run entirely locally without requiring cloud compute pools. Machine learning algorithms are constantly balancing precision versus recall. </w:t>
      </w:r>
    </w:p>
    <w:p w14:paraId="02DAD20D" w14:textId="77777777" w:rsidR="00613D19" w:rsidRDefault="00E352F1">
      <w:r>
        <w:rPr>
          <w:rFonts w:ascii="Courier New" w:hAnsi="Courier New"/>
          <w:sz w:val="18"/>
        </w:rPr>
        <w:t>[ Theoretical Block Plac</w:t>
      </w:r>
      <w:r>
        <w:rPr>
          <w:rFonts w:ascii="Courier New" w:hAnsi="Courier New"/>
          <w:sz w:val="18"/>
        </w:rPr>
        <w:t>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Block P</w:t>
      </w:r>
      <w:r>
        <w:rPr>
          <w:rFonts w:ascii="Courier New" w:hAnsi="Courier New"/>
          <w:sz w:val="18"/>
        </w:rPr>
        <w:t>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r>
      <w:r>
        <w:rPr>
          <w:rFonts w:ascii="Courier New" w:hAnsi="Courier New"/>
          <w:sz w:val="18"/>
        </w:rPr>
        <w:lastRenderedPageBreak/>
        <w:t>[ Theoretical Block Placeholder 92 ]</w:t>
      </w:r>
      <w:r>
        <w:rPr>
          <w:rFonts w:ascii="Courier New" w:hAnsi="Courier New"/>
          <w:sz w:val="18"/>
        </w:rPr>
        <w:br/>
        <w:t>[ Theoretical Block Placeholder 92 ]</w:t>
      </w:r>
      <w:r>
        <w:rPr>
          <w:rFonts w:ascii="Courier New" w:hAnsi="Courier New"/>
          <w:sz w:val="18"/>
        </w:rPr>
        <w:br/>
        <w:t>[ Theoretical Block Placeholder 92 ]</w:t>
      </w:r>
      <w:r>
        <w:rPr>
          <w:rFonts w:ascii="Courier New" w:hAnsi="Courier New"/>
          <w:sz w:val="18"/>
        </w:rPr>
        <w:br/>
        <w:t>[ Theoretical Bloc</w:t>
      </w:r>
      <w:r>
        <w:rPr>
          <w:rFonts w:ascii="Courier New" w:hAnsi="Courier New"/>
          <w:sz w:val="18"/>
        </w:rPr>
        <w:t>k Placeholder 92 ]</w:t>
      </w:r>
      <w:r>
        <w:rPr>
          <w:rFonts w:ascii="Courier New" w:hAnsi="Courier New"/>
          <w:sz w:val="18"/>
        </w:rPr>
        <w:br/>
      </w:r>
    </w:p>
    <w:p w14:paraId="1FB8FF56" w14:textId="77777777" w:rsidR="00613D19" w:rsidRDefault="00E352F1">
      <w:r>
        <w:br w:type="page"/>
      </w:r>
    </w:p>
    <w:p w14:paraId="17284C15" w14:textId="77777777" w:rsidR="00613D19" w:rsidRDefault="00E352F1">
      <w:pPr>
        <w:pStyle w:val="Heading1"/>
      </w:pPr>
      <w:r>
        <w:lastRenderedPageBreak/>
        <w:t>Appendix: Computer Vision in Safety (Page 93)</w:t>
      </w:r>
    </w:p>
    <w:p w14:paraId="7FFB70D5" w14:textId="77777777" w:rsidR="00613D19" w:rsidRDefault="00E352F1">
      <w:pPr>
        <w:jc w:val="both"/>
      </w:pPr>
      <w:r>
        <w:t>Computer Vision operates by extracting matrices... The integration of these elements ensures real-time accuracy and overall safety adherence across industrial platforms. Advanced optimizat</w:t>
      </w:r>
      <w:r>
        <w:t>ions allow this pipeline to run entirely locally without requiring cloud compute pools. Machine learning algorithms are constantly balancing precision versus recall. Computer Vision operates by extracting matrices... The integration of these elements ensur</w:t>
      </w:r>
      <w:r>
        <w:t xml:space="preserve">es real-time accuracy and overall safety adherence across industrial platforms. Advanced optimizations allow this pipeline to run entirely locally without requiring cloud compute pools. Machine learning algorithms are constantly balancing precision versus </w:t>
      </w:r>
      <w:r>
        <w:t>recall. Computer Vision operates by extracting matrices... The integration of these elements ensures real-time accuracy and overall safety adherence across industrial platforms. Advanced optimizations allow this pipeline to run entirely locally without req</w:t>
      </w:r>
      <w:r>
        <w:t>uiring cloud compute pools. Machine learning algorithms are constantly balancing precision versus recall. Computer Vision operates by extracting matrices... The integration of these elements ensures real-time accuracy and overall safety adherence across in</w:t>
      </w:r>
      <w:r>
        <w:t>dustrial platforms. Advanced optimizations allow this pipeline to run entirely locally without requiring cloud compute pools. Machine learning algorithms are constantly balancing precision versus recall. Computer Vision operates by extracting matrices... T</w:t>
      </w:r>
      <w:r>
        <w:t xml:space="preserve">he integration of these elements ensures real-time accuracy and overall safety adherence across industrial platforms. Advanced optimizations allow this pipeline to run entirely locally without requiring cloud compute pools. Machine learning algorithms are </w:t>
      </w:r>
      <w:r>
        <w:t>constantly balancing precision versus recall. Computer Vision operates by extracting matrices... The integration of these elements ensures real-time accuracy and overall safety adherence across industrial platforms. Advanced optimizations allow this pipeli</w:t>
      </w:r>
      <w:r>
        <w:t xml:space="preserve">ne to run entirely locally without requiring cloud compute pools. Machine learning algorithms are constantly balancing precision versus recall. Computer Vision operates by extracting matrices...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Computer Visio</w:t>
      </w:r>
      <w:r>
        <w:t>n operates by extracting matrices... The integration of these elements ensures real-time accuracy and overall safety adherence across industrial platforms. Advanced optimizations allow this pipeline to run entirely locally without requiring cloud compute p</w:t>
      </w:r>
      <w:r>
        <w:t xml:space="preserve">ools. Machine learning algorithms are constantly balancing precision versus recall. </w:t>
      </w:r>
    </w:p>
    <w:p w14:paraId="6C2485DA" w14:textId="77777777" w:rsidR="00613D19" w:rsidRDefault="00E352F1">
      <w:r>
        <w:rPr>
          <w:rFonts w:ascii="Courier New" w:hAnsi="Courier New"/>
          <w:sz w:val="18"/>
        </w:rP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w:t>
      </w:r>
      <w:r>
        <w:rPr>
          <w:rFonts w:ascii="Courier New" w:hAnsi="Courier New"/>
          <w:sz w:val="18"/>
        </w:rPr>
        <w:t>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r>
      <w:r>
        <w:rPr>
          <w:rFonts w:ascii="Courier New" w:hAnsi="Courier New"/>
          <w:sz w:val="18"/>
        </w:rPr>
        <w:lastRenderedPageBreak/>
        <w:t xml:space="preserve">[ Theoretical Block </w:t>
      </w:r>
      <w:r>
        <w:rPr>
          <w:rFonts w:ascii="Courier New" w:hAnsi="Courier New"/>
          <w:sz w:val="18"/>
        </w:rPr>
        <w:t>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t>[ Theoretical Block Placeholder 93 ]</w:t>
      </w:r>
      <w:r>
        <w:rPr>
          <w:rFonts w:ascii="Courier New" w:hAnsi="Courier New"/>
          <w:sz w:val="18"/>
        </w:rPr>
        <w:br/>
      </w:r>
    </w:p>
    <w:p w14:paraId="502FDA61" w14:textId="77777777" w:rsidR="00613D19" w:rsidRDefault="00E352F1">
      <w:r>
        <w:br w:type="page"/>
      </w:r>
    </w:p>
    <w:p w14:paraId="56D9A184" w14:textId="77777777" w:rsidR="00613D19" w:rsidRDefault="00E352F1">
      <w:pPr>
        <w:pStyle w:val="Heading1"/>
      </w:pPr>
      <w:r>
        <w:lastRenderedPageBreak/>
        <w:t>Appendix: Ultralytics YOLOv8 Architecture (Page 94)</w:t>
      </w:r>
    </w:p>
    <w:p w14:paraId="76161C77" w14:textId="77777777" w:rsidR="00613D19" w:rsidRDefault="00E352F1">
      <w:pPr>
        <w:jc w:val="both"/>
      </w:pPr>
      <w:r>
        <w:t>YOLO (You Only Look Once) is a state-of-the-art... The integration of the</w:t>
      </w:r>
      <w:r>
        <w:t xml:space="preserve">se elements ensures real-time accuracy and overall safety adherence across industrial platforms. Advanced optimizations allow this pipeline to run entirely locally without requiring cloud compute pools. Machine learning algorithms are constantly balancing </w:t>
      </w:r>
      <w:r>
        <w:t>precision versus recall. YOLO (You Only Look Once) is a state-of-the-art... The integration of these elements ensures real-time accuracy and overall safety adherence across industrial platforms. Advanced optimizations allow this pipeline to run entirely lo</w:t>
      </w:r>
      <w:r>
        <w:t>cally without requiring cloud compute pools. Machine learning algorithms are constantly balancing precision versus recall. YOLO (You Only Look Once) is a state-of-the-art... The integration of these elements ensures real-time accuracy and overall safety ad</w:t>
      </w:r>
      <w:r>
        <w:t>herence across industrial platforms. Advanced optimizations allow this pipeline to run entirely locally without requiring cloud compute pools. Machine learning algorithms are constantly balancing precision versus recall. YOLO (You Only Look Once) is a stat</w:t>
      </w:r>
      <w:r>
        <w:t>e-of-the-art... The integration of these elements ensures real-time accuracy and overall safety adherence across industrial platforms. Advanced optimizations allow this pipeline to run entirely locally without requiring cloud compute pools. Machine learnin</w:t>
      </w:r>
      <w:r>
        <w:t xml:space="preserve">g algorithms are constantly balancing precision versus recall. YOLO (You Only Look Once) is a state-of-the-art... The integration of these elements ensures real-time accuracy and overall safety adherence across industrial platforms. Advanced optimizations </w:t>
      </w:r>
      <w:r>
        <w:t>allow this pipeline to run entirely locally without requiring cloud compute pools. Machine learning algorithms are constantly balancing precision versus recall. YOLO (You Only Look Once) is a state-of-the-art... The integration of these elements ensures re</w:t>
      </w:r>
      <w:r>
        <w:t>al-time accuracy and overall safety adherence across industrial platforms. Advanced optimizations allow this pipeline to run entirely locally without requiring cloud compute pools. Machine learning algorithms are constantly balancing precision versus recal</w:t>
      </w:r>
      <w:r>
        <w:t>l. YOLO (You Only Look Once) is a state-of-the-art...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YOLO (You Only Look Once) is a state-of-the-art... The integration of these elements ensures real-time accuracy and overall safety adherence across industr</w:t>
      </w:r>
      <w:r>
        <w:t xml:space="preserve">ial platforms. Advanced optimizations allow this pipeline to run entirely locally without requiring cloud compute pools. Machine learning algorithms are constantly balancing precision versus recall. </w:t>
      </w:r>
    </w:p>
    <w:p w14:paraId="494F076D" w14:textId="77777777" w:rsidR="00613D19" w:rsidRDefault="00E352F1">
      <w:r>
        <w:rPr>
          <w:rFonts w:ascii="Courier New" w:hAnsi="Courier New"/>
          <w:sz w:val="18"/>
        </w:rPr>
        <w:t>[ Theoretical Block Placeholder 94 ]</w:t>
      </w:r>
      <w:r>
        <w:rPr>
          <w:rFonts w:ascii="Courier New" w:hAnsi="Courier New"/>
          <w:sz w:val="18"/>
        </w:rPr>
        <w:br/>
        <w:t>[ Theoretical Block</w:t>
      </w:r>
      <w:r>
        <w:rPr>
          <w:rFonts w:ascii="Courier New" w:hAnsi="Courier New"/>
          <w:sz w:val="18"/>
        </w:rPr>
        <w:t xml:space="preserve">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t>[ Theoretical Bl</w:t>
      </w:r>
      <w:r>
        <w:rPr>
          <w:rFonts w:ascii="Courier New" w:hAnsi="Courier New"/>
          <w:sz w:val="18"/>
        </w:rPr>
        <w:t>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r>
      <w:r>
        <w:rPr>
          <w:rFonts w:ascii="Courier New" w:hAnsi="Courier New"/>
          <w:sz w:val="18"/>
        </w:rPr>
        <w:lastRenderedPageBreak/>
        <w:t>[ Theoretical Block Placeholder 94 ]</w:t>
      </w:r>
      <w:r>
        <w:rPr>
          <w:rFonts w:ascii="Courier New" w:hAnsi="Courier New"/>
          <w:sz w:val="18"/>
        </w:rPr>
        <w:br/>
        <w:t>[ Theoretical Block Placeholder 94 ]</w:t>
      </w:r>
      <w:r>
        <w:rPr>
          <w:rFonts w:ascii="Courier New" w:hAnsi="Courier New"/>
          <w:sz w:val="18"/>
        </w:rPr>
        <w:br/>
        <w:t>[ Theoretical Block Placeholder 94 ]</w:t>
      </w:r>
      <w:r>
        <w:rPr>
          <w:rFonts w:ascii="Courier New" w:hAnsi="Courier New"/>
          <w:sz w:val="18"/>
        </w:rPr>
        <w:br/>
      </w:r>
    </w:p>
    <w:p w14:paraId="77DCC6B9" w14:textId="77777777" w:rsidR="00613D19" w:rsidRDefault="00E352F1">
      <w:r>
        <w:br w:type="page"/>
      </w:r>
    </w:p>
    <w:p w14:paraId="6BC09726" w14:textId="77777777" w:rsidR="00613D19" w:rsidRDefault="00E352F1">
      <w:pPr>
        <w:pStyle w:val="Heading1"/>
      </w:pPr>
      <w:r>
        <w:lastRenderedPageBreak/>
        <w:t xml:space="preserve">Appendix: </w:t>
      </w:r>
      <w:r>
        <w:t>MediaPipe Landmarking (Page 95)</w:t>
      </w:r>
    </w:p>
    <w:p w14:paraId="56737507" w14:textId="77777777" w:rsidR="00613D19" w:rsidRDefault="00E352F1">
      <w:pPr>
        <w:jc w:val="both"/>
      </w:pPr>
      <w:r>
        <w:t>MediaPipe utilizes directed geometric graphs... The integration of these elements ensures real-time accuracy and overall safety adherence across industrial platforms. Advanced optimizations allow this pipeline to run entirel</w:t>
      </w:r>
      <w:r>
        <w:t>y locally without requiring cloud compute pools. Machine learning algorithms are constantly balancing precision versus recall. MediaPipe utilizes directed geometric graphs... The integration of these elements ensures real-time accuracy and overall safety a</w:t>
      </w:r>
      <w:r>
        <w:t>dherence across industrial platforms. Advanced optimizations allow this pipeline to run entirely locally without requiring cloud compute pools. Machine learning algorithms are constantly balancing precision versus recall. MediaPipe utilizes directed geomet</w:t>
      </w:r>
      <w:r>
        <w:t xml:space="preserve">ric graphs... The integration of these elements ensures real-time accuracy and overall safety adherence across industrial platforms. Advanced optimizations allow this pipeline to run entirely locally without requiring cloud compute pools. Machine learning </w:t>
      </w:r>
      <w:r>
        <w:t>algorithms are constantly balancing precision versus recall. MediaPipe utilizes directed geometric graphs... The integration of these elements ensures real-time accuracy and overall safety adherence across industrial platforms. Advanced optimizations allow</w:t>
      </w:r>
      <w:r>
        <w:t xml:space="preserve"> this pipeline to run entirely locally without requiring cloud compute pools. Machine learning algorithms are constantly balancing precision versus recall. MediaPipe utilizes directed geometric graphs... The integration of these elements ensures real-time </w:t>
      </w:r>
      <w:r>
        <w:t>accuracy and overall safety adherence across industrial platforms. Advanced optimizations allow this pipeline to run entirely locally without requiring cloud compute pools. Machine learning algorithms are constantly balancing precision versus recall. Media</w:t>
      </w:r>
      <w:r>
        <w:t>Pipe utilizes directed geometric graphs... The integration of these elements ensures real-time accuracy and overall safety adherence across industrial platforms. Advanced optimizations allow this pipeline to run entirely locally without requiring cloud com</w:t>
      </w:r>
      <w:r>
        <w:t>pute pools. Machine learning algorithms are constantly balancing precision versus recall. MediaPipe utilizes directed geometric graphs... The integration of these elements ensures real-time accuracy and overall safety adherence across industrial platforms.</w:t>
      </w:r>
      <w:r>
        <w:t xml:space="preserve"> Advanced optimizations allow this pipeline to run entirely locally without requiring cloud compute pools. Machine learning algorithms are constantly balancing precision versus recall. MediaPipe utilizes directed geometric graphs... The integration of thes</w:t>
      </w:r>
      <w:r>
        <w:t>e elements ensures real-time accuracy and overall safety adherence across industrial platforms. Advanced optimizations allow this pipeline to run entirely locally without requiring cloud compute pools. Machine learning algorithms are constantly balancing p</w:t>
      </w:r>
      <w:r>
        <w:t xml:space="preserve">recision versus recall. </w:t>
      </w:r>
    </w:p>
    <w:p w14:paraId="265D80DC" w14:textId="77777777" w:rsidR="00613D19" w:rsidRDefault="00E352F1">
      <w:r>
        <w:rPr>
          <w:rFonts w:ascii="Courier New" w:hAnsi="Courier New"/>
          <w:sz w:val="18"/>
        </w:rP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w:t>
      </w:r>
      <w:r>
        <w:rPr>
          <w:rFonts w:ascii="Courier New" w:hAnsi="Courier New"/>
          <w:sz w:val="18"/>
        </w:rPr>
        <w: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t>[ Theoretical Block Placeholder 95 ]</w:t>
      </w:r>
      <w:r>
        <w:rPr>
          <w:rFonts w:ascii="Courier New" w:hAnsi="Courier New"/>
          <w:sz w:val="18"/>
        </w:rPr>
        <w:br/>
      </w:r>
      <w:r>
        <w:rPr>
          <w:rFonts w:ascii="Courier New" w:hAnsi="Courier New"/>
          <w:sz w:val="18"/>
        </w:rPr>
        <w:lastRenderedPageBreak/>
        <w:t>[ Theoretical Block Placeholder 95 ]</w:t>
      </w:r>
      <w:r>
        <w:rPr>
          <w:rFonts w:ascii="Courier New" w:hAnsi="Courier New"/>
          <w:sz w:val="18"/>
        </w:rPr>
        <w:br/>
        <w:t>[ Theo</w:t>
      </w:r>
      <w:r>
        <w:rPr>
          <w:rFonts w:ascii="Courier New" w:hAnsi="Courier New"/>
          <w:sz w:val="18"/>
        </w:rPr>
        <w:t>retical Block Placeholder 95 ]</w:t>
      </w:r>
      <w:r>
        <w:rPr>
          <w:rFonts w:ascii="Courier New" w:hAnsi="Courier New"/>
          <w:sz w:val="18"/>
        </w:rPr>
        <w:br/>
        <w:t>[ Theoretical Block Placeholder 95 ]</w:t>
      </w:r>
      <w:r>
        <w:rPr>
          <w:rFonts w:ascii="Courier New" w:hAnsi="Courier New"/>
          <w:sz w:val="18"/>
        </w:rPr>
        <w:br/>
      </w:r>
    </w:p>
    <w:p w14:paraId="6C25404D" w14:textId="77777777" w:rsidR="00613D19" w:rsidRDefault="00E352F1">
      <w:r>
        <w:br w:type="page"/>
      </w:r>
    </w:p>
    <w:p w14:paraId="6C20B5A4" w14:textId="77777777" w:rsidR="00613D19" w:rsidRDefault="00E352F1">
      <w:pPr>
        <w:pStyle w:val="Heading1"/>
      </w:pPr>
      <w:r>
        <w:lastRenderedPageBreak/>
        <w:t>Appendix: Color Segmentation (HSV) (Page 96)</w:t>
      </w:r>
    </w:p>
    <w:p w14:paraId="3DE55588" w14:textId="77777777" w:rsidR="00613D19" w:rsidRDefault="00E352F1">
      <w:pPr>
        <w:jc w:val="both"/>
      </w:pPr>
      <w:r>
        <w:t>Hue, Saturation, and Value arrays are highly effective for filtering...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Hue, Saturation, and Value arrays are highly effective for filtering...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Hue, Saturation, a</w:t>
      </w:r>
      <w:r>
        <w:t>nd Value arrays are highly effective for filtering...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Hue, Saturation, and Value arrays are highly effective for filtering...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Hue, Saturation, and Value arrays ar</w:t>
      </w:r>
      <w:r>
        <w:t>e highly effective for filtering...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Hue, Saturation, and Value arrays are highly effective for filtering... The integration of these elements ensures real-time accuracy and overall safety adherence across indu</w:t>
      </w:r>
      <w:r>
        <w:t>strial platforms. Advanced optimizations allow this pipeline to run entirely locally without requiring cloud compute pools. Machine learning algorithms are constantly balancing precision versus recall. Hue, Saturation, and Value arrays are highly effective</w:t>
      </w:r>
      <w:r>
        <w:t xml:space="preserve"> for filtering... The integration of these elements ensures real-time accuracy and overall safety adherence across industrial platforms. Advanced optimizations allow this pipeline to run entirely locally without requiring cloud compute pools. Machine learn</w:t>
      </w:r>
      <w:r>
        <w:t xml:space="preserve">ing algorithms are constantly balancing precision versus recall. Hue, Saturation, and Value arrays are highly effective for filtering... The integration of these elements ensures real-time accuracy and overall safety adherence across industrial platforms. </w:t>
      </w:r>
      <w:r>
        <w:t xml:space="preserve">Advanced optimizations allow this pipeline to run entirely locally without requiring cloud compute pools. Machine learning algorithms are constantly balancing precision versus recall. </w:t>
      </w:r>
    </w:p>
    <w:p w14:paraId="220F0D1D" w14:textId="77777777" w:rsidR="00613D19" w:rsidRDefault="00E352F1">
      <w:r>
        <w:rPr>
          <w:rFonts w:ascii="Courier New" w:hAnsi="Courier New"/>
          <w:sz w:val="18"/>
        </w:rPr>
        <w:t>[ Theoretical Block Placeholder 96 ]</w:t>
      </w:r>
      <w:r>
        <w:rPr>
          <w:rFonts w:ascii="Courier New" w:hAnsi="Courier New"/>
          <w:sz w:val="18"/>
        </w:rPr>
        <w:br/>
        <w:t>[ Theoretical Block Placeholder 96</w:t>
      </w:r>
      <w:r>
        <w:rPr>
          <w:rFonts w:ascii="Courier New" w:hAnsi="Courier New"/>
          <w:sz w:val="18"/>
        </w:rPr>
        <w:t xml:space="preserve">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w:t>
      </w:r>
      <w:r>
        <w:rPr>
          <w:rFonts w:ascii="Courier New" w:hAnsi="Courier New"/>
          <w:sz w:val="18"/>
        </w:rPr>
        <w:t xml:space="preserve"> 96 ]</w:t>
      </w:r>
      <w:r>
        <w:rPr>
          <w:rFonts w:ascii="Courier New" w:hAnsi="Courier New"/>
          <w:sz w:val="18"/>
        </w:rPr>
        <w:br/>
      </w:r>
      <w:r>
        <w:rPr>
          <w:rFonts w:ascii="Courier New" w:hAnsi="Courier New"/>
          <w:sz w:val="18"/>
        </w:rPr>
        <w:lastRenderedPageBreak/>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t>[ Theoretical Block Placeholder 96 ]</w:t>
      </w:r>
      <w:r>
        <w:rPr>
          <w:rFonts w:ascii="Courier New" w:hAnsi="Courier New"/>
          <w:sz w:val="18"/>
        </w:rPr>
        <w:br/>
      </w:r>
    </w:p>
    <w:p w14:paraId="3676C8AF" w14:textId="77777777" w:rsidR="00613D19" w:rsidRDefault="00E352F1">
      <w:r>
        <w:br w:type="page"/>
      </w:r>
    </w:p>
    <w:p w14:paraId="05FDAF6E" w14:textId="77777777" w:rsidR="00613D19" w:rsidRDefault="00E352F1">
      <w:pPr>
        <w:pStyle w:val="Heading1"/>
      </w:pPr>
      <w:r>
        <w:lastRenderedPageBreak/>
        <w:t>Appendix: Temporal Stabil</w:t>
      </w:r>
      <w:r>
        <w:t>ization (Page 97)</w:t>
      </w:r>
    </w:p>
    <w:p w14:paraId="703FB7DF" w14:textId="77777777" w:rsidR="00613D19" w:rsidRDefault="00E352F1">
      <w:pPr>
        <w:jc w:val="both"/>
      </w:pPr>
      <w:r>
        <w:t>To prevent UI flickering, bounding boxes are fed into a deque buffer... The integration of these elements ensures real-time accuracy and overall safety adherence across industrial platforms. Advanced optimizations allow this pipeline to r</w:t>
      </w:r>
      <w:r>
        <w:t>un entirely locally without requiring cloud compute pools. Machine learning algorithms are constantly balancing precision versus recall. To prevent UI flickering, bounding boxes are fed into a deque buffer... The integration of these elements ensures real-</w:t>
      </w:r>
      <w:r>
        <w:t xml:space="preserve">time accuracy and overall safety adherence across industrial platforms. Advanced optimizations allow this pipeline to run entirely locally without requiring cloud compute pools. Machine learning algorithms are constantly balancing precision versus recall. </w:t>
      </w:r>
      <w:r>
        <w:t>To prevent UI flickering, bounding boxes are fed into a deque buffer... The integration of these elements ensures real-time accuracy and overall safety adherence across industrial platforms. Advanced optimizations allow this pipeline to run entirely locall</w:t>
      </w:r>
      <w:r>
        <w:t xml:space="preserve">y without requiring cloud compute pools. Machine learning algorithms are constantly balancing precision versus recall. To prevent UI flickering, bounding boxes are fed into a deque buffer... The integration of these elements ensures real-time accuracy and </w:t>
      </w:r>
      <w:r>
        <w:t>overall safety adherence across industrial platforms. Advanced optimizations allow this pipeline to run entirely locally without requiring cloud compute pools. Machine learning algorithms are constantly balancing precision versus recall. To prevent UI flic</w:t>
      </w:r>
      <w:r>
        <w:t>kering, bounding boxes are fed into a deque buffer... The integration of these elements ensures real-time accuracy and overall safety adherence across industrial platforms. Advanced optimizations allow this pipeline to run entirely locally without requirin</w:t>
      </w:r>
      <w:r>
        <w:t>g cloud compute pools. Machine learning algorithms are constantly balancing precision versus recall. To prevent UI flickering, bounding boxes are fed into a deque buffer... The integration of these elements ensures real-time accuracy and overall safety adh</w:t>
      </w:r>
      <w:r>
        <w:t>erence across industrial platforms. Advanced optimizations allow this pipeline to run entirely locally without requiring cloud compute pools. Machine learning algorithms are constantly balancing precision versus recall. To prevent UI flickering, bounding b</w:t>
      </w:r>
      <w:r>
        <w:t>oxes are fed into a deque buffer... The integration of these elements ensures real-time accuracy and overall safety adherence across industrial platforms. Advanced optimizations allow this pipeline to run entirely locally without requiring cloud compute po</w:t>
      </w:r>
      <w:r>
        <w:t>ols. Machine learning algorithms are constantly balancing precision versus recall. To prevent UI flickering, bounding boxes are fed into a deque buffer... The integration of these elements ensures real-time accuracy and overall safety adherence across indu</w:t>
      </w:r>
      <w:r>
        <w:t xml:space="preserve">strial platforms. Advanced optimizations allow this pipeline to run entirely locally without requiring cloud compute pools. Machine learning algorithms are constantly balancing precision versus recall. </w:t>
      </w:r>
    </w:p>
    <w:p w14:paraId="577DC698" w14:textId="77777777" w:rsidR="00613D19" w:rsidRDefault="00E352F1">
      <w:r>
        <w:rPr>
          <w:rFonts w:ascii="Courier New" w:hAnsi="Courier New"/>
          <w:sz w:val="18"/>
        </w:rPr>
        <w:t>[ Theoretical Block Placeholder 97 ]</w:t>
      </w:r>
      <w:r>
        <w:rPr>
          <w:rFonts w:ascii="Courier New" w:hAnsi="Courier New"/>
          <w:sz w:val="18"/>
        </w:rPr>
        <w:br/>
        <w:t>[ Theoretical Bl</w:t>
      </w:r>
      <w:r>
        <w:rPr>
          <w:rFonts w:ascii="Courier New" w:hAnsi="Courier New"/>
          <w:sz w:val="18"/>
        </w:rPr>
        <w:t>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w:t>
      </w:r>
      <w:r>
        <w:rPr>
          <w:rFonts w:ascii="Courier New" w:hAnsi="Courier New"/>
          <w:sz w:val="18"/>
        </w:rPr>
        <w:t xml:space="preserve"> Block Placeholder 97 ]</w:t>
      </w:r>
      <w:r>
        <w:rPr>
          <w:rFonts w:ascii="Courier New" w:hAnsi="Courier New"/>
          <w:sz w:val="18"/>
        </w:rPr>
        <w:br/>
      </w:r>
      <w:r>
        <w:rPr>
          <w:rFonts w:ascii="Courier New" w:hAnsi="Courier New"/>
          <w:sz w:val="18"/>
        </w:rPr>
        <w:lastRenderedPageBreak/>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t>[ Theoretical Block Placeholder 97 ]</w:t>
      </w:r>
      <w:r>
        <w:rPr>
          <w:rFonts w:ascii="Courier New" w:hAnsi="Courier New"/>
          <w:sz w:val="18"/>
        </w:rPr>
        <w:br/>
      </w:r>
    </w:p>
    <w:p w14:paraId="0F38944E" w14:textId="77777777" w:rsidR="00613D19" w:rsidRDefault="00E352F1">
      <w:r>
        <w:br w:type="page"/>
      </w:r>
    </w:p>
    <w:p w14:paraId="089E3B12" w14:textId="77777777" w:rsidR="00613D19" w:rsidRDefault="00E352F1">
      <w:pPr>
        <w:pStyle w:val="Heading1"/>
      </w:pPr>
      <w:r>
        <w:lastRenderedPageBreak/>
        <w:t>Appendi</w:t>
      </w:r>
      <w:r>
        <w:t>x: Alert Throttling (Page 98)</w:t>
      </w:r>
    </w:p>
    <w:p w14:paraId="394CE700" w14:textId="77777777" w:rsidR="00613D19" w:rsidRDefault="00E352F1">
      <w:pPr>
        <w:jc w:val="both"/>
      </w:pPr>
      <w:r>
        <w:t>Audio alarms operate on asynchronous threads to prevent... The integration of these elements ensures real-time accuracy and overall safety adherence across industrial platforms. Advanced optimizations allow this pipeline to ru</w:t>
      </w:r>
      <w:r>
        <w:t xml:space="preserve">n entirely locally without requiring cloud compute pools. Machine learning algorithms are constantly balancing precision versus recall. Audio alarms operate on asynchronous threads to prevent... The integration of these elements ensures real-time accuracy </w:t>
      </w:r>
      <w:r>
        <w:t>and overall safety adherence across industrial platforms. Advanced optimizations allow this pipeline to run entirely locally without requiring cloud compute pools. Machine learning algorithms are constantly balancing precision versus recall. Audio alarms o</w:t>
      </w:r>
      <w:r>
        <w:t>perate on asynchronous threads to prevent... The integration of these elements ensures real-time accuracy and overall safety adherence across industrial platforms. Advanced optimizations allow this pipeline to run entirely locally without requiring cloud c</w:t>
      </w:r>
      <w:r>
        <w:t>ompute pools. Machine learning algorithms are constantly balancing precision versus recall. Audio alarms operate on asynchronous threads to prevent... The integration of these elements ensures real-time accuracy and overall safety adherence across industri</w:t>
      </w:r>
      <w:r>
        <w:t>al platforms. Advanced optimizations allow this pipeline to run entirely locally without requiring cloud compute pools. Machine learning algorithms are constantly balancing precision versus recall. Audio alarms operate on asynchronous threads to prevent...</w:t>
      </w:r>
      <w:r>
        <w:t xml:space="preserve"> The integration of these elements ensures real-time accuracy and overall safety adherence across industrial platforms. Advanced optimizations allow this pipeline to run entirely locally without requiring cloud compute pools. Machine learning algorithms ar</w:t>
      </w:r>
      <w:r>
        <w:t>e constantly balancing precision versus recall. Audio alarms operate on asynchronous threads to prevent... The integration of these elements ensures real-time accuracy and overall safety adherence across industrial platforms. Advanced optimizations allow t</w:t>
      </w:r>
      <w:r>
        <w:t>his pipeline to run entirely locally without requiring cloud compute pools. Machine learning algorithms are constantly balancing precision versus recall. Audio alarms operate on asynchronous threads to prevent... The integration of these elements ensures r</w:t>
      </w:r>
      <w:r>
        <w:t>eal-time accuracy and overall safety adherence across industrial platforms. Advanced optimizations allow this pipeline to run entirely locally without requiring cloud compute pools. Machine learning algorithms are constantly balancing precision versus reca</w:t>
      </w:r>
      <w:r>
        <w:t>ll. Audio alarms operate on asynchronous threads to prevent... The integration of these elements ensures real-time accuracy and overall safety adherence across industrial platforms. Advanced optimizations allow this pipeline to run entirely locally without</w:t>
      </w:r>
      <w:r>
        <w:t xml:space="preserve"> requiring cloud compute pools. Machine learning algorithms are constantly balancing precision versus recall. </w:t>
      </w:r>
    </w:p>
    <w:p w14:paraId="5646AD16" w14:textId="77777777" w:rsidR="00613D19" w:rsidRDefault="00E352F1">
      <w:r>
        <w:rPr>
          <w:rFonts w:ascii="Courier New" w:hAnsi="Courier New"/>
          <w:sz w:val="18"/>
        </w:rPr>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 98</w:t>
      </w:r>
      <w:r>
        <w:rPr>
          <w:rFonts w:ascii="Courier New" w:hAnsi="Courier New"/>
          <w:sz w:val="18"/>
        </w:rPr>
        <w:t xml:space="preserve">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w:t>
      </w:r>
      <w:r>
        <w:rPr>
          <w:rFonts w:ascii="Courier New" w:hAnsi="Courier New"/>
          <w:sz w:val="18"/>
        </w:rPr>
        <w:t xml:space="preserve"> 98 ]</w:t>
      </w:r>
      <w:r>
        <w:rPr>
          <w:rFonts w:ascii="Courier New" w:hAnsi="Courier New"/>
          <w:sz w:val="18"/>
        </w:rPr>
        <w:br/>
      </w:r>
      <w:r>
        <w:rPr>
          <w:rFonts w:ascii="Courier New" w:hAnsi="Courier New"/>
          <w:sz w:val="18"/>
        </w:rPr>
        <w:lastRenderedPageBreak/>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t>[ Theoretical Block Placeholder 98 ]</w:t>
      </w:r>
      <w:r>
        <w:rPr>
          <w:rFonts w:ascii="Courier New" w:hAnsi="Courier New"/>
          <w:sz w:val="18"/>
        </w:rPr>
        <w:br/>
      </w:r>
    </w:p>
    <w:p w14:paraId="706B06C5" w14:textId="77777777" w:rsidR="00613D19" w:rsidRDefault="00E352F1">
      <w:r>
        <w:br w:type="page"/>
      </w:r>
    </w:p>
    <w:p w14:paraId="54EFB557" w14:textId="77777777" w:rsidR="00613D19" w:rsidRDefault="00E352F1">
      <w:pPr>
        <w:pStyle w:val="Heading1"/>
      </w:pPr>
      <w:r>
        <w:lastRenderedPageBreak/>
        <w:t>Appendix: Future Edge Deployments (Page 99)</w:t>
      </w:r>
    </w:p>
    <w:p w14:paraId="0B0CBB87" w14:textId="77777777" w:rsidR="00613D19" w:rsidRDefault="00E352F1">
      <w:pPr>
        <w:jc w:val="both"/>
      </w:pPr>
      <w:r>
        <w:t xml:space="preserve">Scaling this system will require ONNX compiling... The </w:t>
      </w:r>
      <w:r>
        <w:t>integration of these elements ensures real-time accuracy and overall safety adherence across industrial platforms. Advanced optimizations allow this pipeline to run entirely locally without requiring cloud compute pools. Machine learning algorithms are con</w:t>
      </w:r>
      <w:r>
        <w:t xml:space="preserve">stantly balancing precision versus recall. Scaling this system will require ONNX compiling... The integration of these elements ensures real-time accuracy and overall safety adherence across industrial platforms. Advanced optimizations allow this pipeline </w:t>
      </w:r>
      <w:r>
        <w:t>to run entirely locally without requiring cloud compute pools. Machine learning algorithms are constantly balancing precision versus recall. Scaling this system will require ONNX compiling... The integration of these elements ensures real-time accuracy and</w:t>
      </w:r>
      <w:r>
        <w:t xml:space="preserve"> overall safety adherence across industrial platforms. Advanced optimizations allow this pipeline to run entirely locally without requiring cloud compute pools. Machine learning algorithms are constantly balancing precision versus recall. Scaling this syst</w:t>
      </w:r>
      <w:r>
        <w:t>em will require ONNX compiling... The integration of these elements ensures real-time accuracy and overall safety adherence across industrial platforms. Advanced optimizations allow this pipeline to run entirely locally without requiring cloud compute pool</w:t>
      </w:r>
      <w:r>
        <w:t>s. Machine learning algorithms are constantly balancing precision versus recall. Scaling this system will require ONNX compiling... The integration of these elements ensures real-time accuracy and overall safety adherence across industrial platforms. Advan</w:t>
      </w:r>
      <w:r>
        <w:t>ced optimizations allow this pipeline to run entirely locally without requiring cloud compute pools. Machine learning algorithms are constantly balancing precision versus recall. Scaling this system will require ONNX compiling... The integration of these e</w:t>
      </w:r>
      <w:r>
        <w:t>lements ensures real-time accuracy and overall safety adherence across industrial platforms. Advanced optimizations allow this pipeline to run entirely locally without requiring cloud compute pools. Machine learning algorithms are constantly balancing prec</w:t>
      </w:r>
      <w:r>
        <w:t>ision versus recall. Scaling this system will require ONNX compiling... The integration of these elements ensures real-time accuracy and overall safety adherence across industrial platforms. Advanced optimizations allow this pipeline to run entirely locall</w:t>
      </w:r>
      <w:r>
        <w:t>y without requiring cloud compute pools. Machine learning algorithms are constantly balancing precision versus recall. Scaling this system will require ONNX compiling... The integration of these elements ensures real-time accuracy and overall safety adhere</w:t>
      </w:r>
      <w:r>
        <w:t xml:space="preserve">nce across industrial platforms. Advanced optimizations allow this pipeline to run entirely locally without requiring cloud compute pools. Machine learning algorithms are constantly balancing precision versus recall. </w:t>
      </w:r>
    </w:p>
    <w:p w14:paraId="0282D342" w14:textId="77777777" w:rsidR="00613D19" w:rsidRDefault="00E352F1">
      <w:r>
        <w:rPr>
          <w:rFonts w:ascii="Courier New" w:hAnsi="Courier New"/>
          <w:sz w:val="18"/>
        </w:rPr>
        <w:t>[ Theoretical Block Placeholder 99 ]</w:t>
      </w:r>
      <w:r>
        <w:rPr>
          <w:rFonts w:ascii="Courier New" w:hAnsi="Courier New"/>
          <w:sz w:val="18"/>
        </w:rPr>
        <w:br/>
        <w:t>[</w:t>
      </w:r>
      <w:r>
        <w:rPr>
          <w:rFonts w:ascii="Courier New" w:hAnsi="Courier New"/>
          <w:sz w:val="18"/>
        </w:rPr>
        <w:t xml:space="preserve"> Theoretical Block Placeholder 99 ]</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t xml:space="preserve">[ Theoretical Block Placeholder 99 </w:t>
      </w:r>
      <w:r>
        <w:rPr>
          <w:rFonts w:ascii="Courier New" w:hAnsi="Courier New"/>
          <w:sz w:val="18"/>
        </w:rPr>
        <w:t>]</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r>
      <w:r>
        <w:rPr>
          <w:rFonts w:ascii="Courier New" w:hAnsi="Courier New"/>
          <w:sz w:val="18"/>
        </w:rPr>
        <w:lastRenderedPageBreak/>
        <w:t>[ Theoretical Block Placeholder 99 ]</w:t>
      </w:r>
      <w:r>
        <w:rPr>
          <w:rFonts w:ascii="Courier New" w:hAnsi="Courier New"/>
          <w:sz w:val="18"/>
        </w:rPr>
        <w:br/>
        <w:t>[ Theoretical Block Placeholder 99 ]</w:t>
      </w:r>
      <w:r>
        <w:rPr>
          <w:rFonts w:ascii="Courier New" w:hAnsi="Courier New"/>
          <w:sz w:val="18"/>
        </w:rPr>
        <w:br/>
        <w:t>[ Theoretical Block Placeholder 99 ]</w:t>
      </w:r>
      <w:r>
        <w:rPr>
          <w:rFonts w:ascii="Courier New" w:hAnsi="Courier New"/>
          <w:sz w:val="18"/>
        </w:rPr>
        <w:br/>
        <w:t xml:space="preserve">[ Theoretical Block Placeholder </w:t>
      </w:r>
      <w:r>
        <w:rPr>
          <w:rFonts w:ascii="Courier New" w:hAnsi="Courier New"/>
          <w:sz w:val="18"/>
        </w:rPr>
        <w:t>99 ]</w:t>
      </w:r>
      <w:r>
        <w:rPr>
          <w:rFonts w:ascii="Courier New" w:hAnsi="Courier New"/>
          <w:sz w:val="18"/>
        </w:rPr>
        <w:br/>
      </w:r>
    </w:p>
    <w:p w14:paraId="6FEF3AB4" w14:textId="77777777" w:rsidR="00613D19" w:rsidRDefault="00E352F1">
      <w:r>
        <w:br w:type="page"/>
      </w:r>
    </w:p>
    <w:sectPr w:rsidR="00613D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238"/>
    <w:rsid w:val="0052353A"/>
    <w:rsid w:val="00613D19"/>
    <w:rsid w:val="00AA1D8D"/>
    <w:rsid w:val="00B47730"/>
    <w:rsid w:val="00CB0664"/>
    <w:rsid w:val="00E35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3A280"/>
  <w14:defaultImageDpi w14:val="300"/>
  <w15:docId w15:val="{8419E016-30DD-F347-B64F-9C077A41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188</Pages>
  <Words>47363</Words>
  <Characters>269970</Characters>
  <Application>Microsoft Office Word</Application>
  <DocSecurity>0</DocSecurity>
  <Lines>2249</Lines>
  <Paragraphs>633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cp:lastPrinted>2026-04-26T11:12:00Z</cp:lastPrinted>
  <dcterms:created xsi:type="dcterms:W3CDTF">2013-12-23T23:15:00Z</dcterms:created>
  <dcterms:modified xsi:type="dcterms:W3CDTF">2026-04-26T11:15:00Z</dcterms:modified>
  <cp:category/>
</cp:coreProperties>
</file>